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EF48B5" w:rsidRDefault="00826ED1" w:rsidP="001D1FFF">
      <w:pPr>
        <w:jc w:val="center"/>
        <w:rPr>
          <w:b/>
          <w:color w:val="00AAFF"/>
          <w:sz w:val="44"/>
        </w:rPr>
      </w:pPr>
      <w:proofErr w:type="spellStart"/>
      <w:r>
        <w:rPr>
          <w:rFonts w:ascii="Segoe UI Semibold" w:eastAsia="Segoe UI Semibold" w:hAnsi="Segoe UI Semibold"/>
          <w:b/>
          <w:color w:val="00C5D8"/>
          <w:sz w:val="40"/>
        </w:rPr>
        <w:t>YanO</w:t>
      </w:r>
      <w:proofErr w:type="spellEnd"/>
      <w:r>
        <w:rPr>
          <w:rFonts w:ascii="Segoe UI Semibold" w:eastAsia="Segoe UI Semibold" w:hAnsi="Segoe UI Semibold"/>
          <w:b/>
          <w:color w:val="00C5D8"/>
          <w:sz w:val="40"/>
        </w:rPr>
        <w:t>-Radio</w:t>
      </w:r>
    </w:p>
    <w:p w:rsidR="00CD415E" w:rsidRPr="00EF48B5" w:rsidRDefault="00EF48B5" w:rsidP="00EF48B5">
      <w:pPr>
        <w:jc w:val="center"/>
        <w:rPr>
          <w:b/>
          <w:color w:val="00AAFF"/>
          <w:sz w:val="44"/>
        </w:rPr>
      </w:pPr>
      <w:proofErr w:type="spellStart"/>
      <w:r>
        <w:rPr>
          <w:rFonts w:ascii="Segoe UI Semibold" w:eastAsia="Segoe UI Semibold" w:hAnsi="Segoe UI Semibold"/>
          <w:b/>
          <w:color w:val="00C5D8"/>
          <w:sz w:val="48"/>
        </w:rPr>
        <w:t>Felhasználói</w:t>
      </w:r>
      <w:proofErr w:type="spellEnd"/>
      <w:r>
        <w:rPr>
          <w:rFonts w:ascii="Segoe UI Semibold" w:eastAsia="Segoe UI Semibold" w:hAnsi="Segoe UI Semibold"/>
          <w:b/>
          <w:color w:val="00C5D8"/>
          <w:sz w:val="48"/>
        </w:rPr>
        <w:t xml:space="preserve"> </w:t>
      </w:r>
      <w:proofErr w:type="spellStart"/>
      <w:r>
        <w:rPr>
          <w:rFonts w:ascii="Segoe UI Semibold" w:eastAsia="Segoe UI Semibold" w:hAnsi="Segoe UI Semibold"/>
          <w:b/>
          <w:color w:val="00C5D8"/>
          <w:sz w:val="48"/>
        </w:rPr>
        <w:t>kézikönyv</w:t>
      </w:r>
      <w:proofErr w:type="spellEnd"/>
    </w:p>
    <w:p w:rsidR="00CD415E" w:rsidRDefault="00826ED1">
      <w:pPr>
        <w:spacing w:before="80" w:after="120"/>
        <w:jc w:val="center"/>
      </w:pPr>
      <w:r>
        <w:rPr>
          <w:noProof/>
          <w:lang w:val="hu-HU" w:eastAsia="hu-HU"/>
        </w:rPr>
        <w:drawing>
          <wp:inline distT="0" distB="0" distL="0" distR="0">
            <wp:extent cx="1463040" cy="967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radio_logo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ED1" w:rsidRDefault="00826ED1">
      <w:pPr>
        <w:jc w:val="center"/>
      </w:pPr>
    </w:p>
    <w:p w:rsidR="00826ED1" w:rsidRDefault="006F7226">
      <w:pPr>
        <w:spacing w:before="80" w:after="120"/>
        <w:jc w:val="center"/>
      </w:pPr>
      <w:r>
        <w:rPr>
          <w:noProof/>
          <w:lang w:val="hu-HU" w:eastAsia="hu-HU"/>
        </w:rPr>
        <w:drawing>
          <wp:inline distT="0" distB="0" distL="0" distR="0">
            <wp:extent cx="5486400" cy="3498215"/>
            <wp:effectExtent l="0" t="0" r="0" b="6985"/>
            <wp:docPr id="64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Rend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ED1" w:rsidRDefault="00826ED1">
      <w:pPr>
        <w:jc w:val="center"/>
      </w:pPr>
    </w:p>
    <w:p w:rsidR="00826ED1" w:rsidRDefault="00826ED1" w:rsidP="006F7226"/>
    <w:p w:rsidR="00595BB0" w:rsidRDefault="00595BB0" w:rsidP="00931D8B"/>
    <w:p w:rsidR="00826ED1" w:rsidRDefault="00826ED1">
      <w:pPr>
        <w:jc w:val="center"/>
      </w:pPr>
    </w:p>
    <w:p w:rsidR="00826ED1" w:rsidRDefault="00826ED1">
      <w:pPr>
        <w:jc w:val="center"/>
      </w:pPr>
    </w:p>
    <w:p w:rsidR="00CD415E" w:rsidRDefault="00500515" w:rsidP="00500515">
      <w:pPr>
        <w:jc w:val="center"/>
      </w:pPr>
      <w:r>
        <w:rPr>
          <w:color w:val="A5AFBE"/>
          <w:sz w:val="17"/>
        </w:rPr>
        <w:t>2026-03-</w:t>
      </w:r>
      <w:proofErr w:type="gramStart"/>
      <w:r>
        <w:rPr>
          <w:color w:val="A5AFBE"/>
          <w:sz w:val="17"/>
        </w:rPr>
        <w:t>05  |</w:t>
      </w:r>
      <w:proofErr w:type="gramEnd"/>
      <w:r>
        <w:rPr>
          <w:color w:val="A5AFBE"/>
          <w:sz w:val="17"/>
        </w:rPr>
        <w:t xml:space="preserve">  Pápai József</w:t>
      </w:r>
    </w:p>
    <w:p w:rsidR="00CD415E" w:rsidRDefault="00CD415E">
      <w:pPr>
        <w:sectPr w:rsidR="00CD415E">
          <w:headerReference w:type="default" r:id="rId10"/>
          <w:footerReference w:type="default" r:id="rId11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:rsidR="00CD415E" w:rsidRDefault="00826ED1" w:rsidP="00500515">
      <w:pPr>
        <w:pStyle w:val="Cmsor1"/>
        <w:jc w:val="center"/>
      </w:pPr>
      <w:proofErr w:type="spellStart"/>
      <w:r>
        <w:lastRenderedPageBreak/>
        <w:t>Tartalomjegyzék</w:t>
      </w:r>
      <w:proofErr w:type="spellEnd"/>
    </w:p>
    <w:p w:rsidR="00500515" w:rsidRPr="00500515" w:rsidRDefault="00500515" w:rsidP="00500515"/>
    <w:sdt>
      <w:sdtPr>
        <w:rPr>
          <w:rFonts w:ascii="Segoe UI" w:eastAsia="Segoe UI" w:hAnsi="Segoe UI" w:cstheme="minorBidi"/>
          <w:b w:val="0"/>
          <w:bCs w:val="0"/>
          <w:color w:val="auto"/>
          <w:sz w:val="22"/>
          <w:szCs w:val="22"/>
          <w:lang w:val="hu-HU"/>
        </w:rPr>
        <w:id w:val="31167739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00515" w:rsidRDefault="00500515">
          <w:pPr>
            <w:pStyle w:val="Tartalomjegyzkcmsora"/>
          </w:pPr>
        </w:p>
        <w:p w:rsidR="00C046A2" w:rsidRDefault="00500515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44795" w:history="1">
            <w:r w:rsidR="00C046A2" w:rsidRPr="00286D73">
              <w:rPr>
                <w:rStyle w:val="Hiperhivatkozs"/>
                <w:noProof/>
              </w:rPr>
              <w:t>Tartalomjegyzék: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_Toc223644795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2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796" w:history="1">
            <w:r w:rsidR="00C046A2" w:rsidRPr="00286D73">
              <w:rPr>
                <w:rStyle w:val="Hiperhivatkozs"/>
                <w:noProof/>
              </w:rPr>
              <w:t>Wi‑Fi web rádió felhasználói útmutató: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_Toc223644796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3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797" w:history="1">
            <w:r w:rsidR="00C046A2" w:rsidRPr="00286D73">
              <w:rPr>
                <w:rStyle w:val="Hiperhivatkozs"/>
                <w:noProof/>
              </w:rPr>
              <w:t>Beüzemelés: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_Toc223644797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3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798" w:history="1">
            <w:r w:rsidR="00C046A2" w:rsidRPr="00286D73">
              <w:rPr>
                <w:rStyle w:val="Hiperhivatkozs"/>
                <w:noProof/>
              </w:rPr>
              <w:t>Funkciók: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_Toc223644798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4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799" w:history="1">
            <w:r w:rsidR="00C046A2" w:rsidRPr="00286D73">
              <w:rPr>
                <w:rStyle w:val="Hiperhivatkozs"/>
                <w:noProof/>
              </w:rPr>
              <w:t>Kezelés: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_Toc223644799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5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800" w:history="1">
            <w:r w:rsidR="00C046A2" w:rsidRPr="00286D73">
              <w:rPr>
                <w:rStyle w:val="Hiperhivatkozs"/>
                <w:noProof/>
              </w:rPr>
              <w:t>Kezelés az előlapi tekerőgomb segítségével: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_Toc223644800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5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801" w:history="1">
            <w:r w:rsidR="00C046A2" w:rsidRPr="00286D73">
              <w:rPr>
                <w:rStyle w:val="Hiperhivatkozs"/>
                <w:noProof/>
              </w:rPr>
              <w:t>Kezelés az érintőkijelzőn: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_Toc223644801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8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802" w:history="1">
            <w:r w:rsidR="00C046A2" w:rsidRPr="00286D73">
              <w:rPr>
                <w:rStyle w:val="Hiperhivatkozs"/>
                <w:noProof/>
              </w:rPr>
              <w:t>Webszerver funkciói: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_Toc223644802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9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803" w:history="1">
            <w:r w:rsidR="00C046A2" w:rsidRPr="00286D73">
              <w:rPr>
                <w:rStyle w:val="Hiperhivatkozs"/>
                <w:noProof/>
              </w:rPr>
              <w:t>Történelem: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_Toc223644803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13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804" w:history="1">
            <w:r w:rsidR="00C046A2" w:rsidRPr="00286D73">
              <w:rPr>
                <w:rStyle w:val="Hiperhivatkozs"/>
                <w:noProof/>
              </w:rPr>
              <w:t>Koncepció: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_Toc223644804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14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805" w:history="1">
            <w:r w:rsidR="00C046A2" w:rsidRPr="00286D73">
              <w:rPr>
                <w:rStyle w:val="Hiperhivatkozs"/>
                <w:noProof/>
              </w:rPr>
              <w:t>Koncepció rajz: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_Toc223644805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15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806" w:history="1">
            <w:r w:rsidR="00C046A2" w:rsidRPr="00286D73">
              <w:rPr>
                <w:rStyle w:val="Hiperhivatkozs"/>
                <w:noProof/>
              </w:rPr>
              <w:t>Koncepció AI segítséggel: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_Toc223644806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16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807" w:history="1">
            <w:r w:rsidR="00C046A2" w:rsidRPr="00286D73">
              <w:rPr>
                <w:rStyle w:val="Hiperhivatkozs"/>
                <w:noProof/>
              </w:rPr>
              <w:t>Alkatrészlista: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_Toc223644807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17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808" w:history="1">
            <w:r w:rsidR="00C046A2" w:rsidRPr="00286D73">
              <w:rPr>
                <w:rStyle w:val="Hiperhivatkozs"/>
                <w:noProof/>
              </w:rPr>
              <w:t>Hibaelhárítás: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_Toc223644808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18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C046A2" w:rsidRDefault="002B4B1E">
          <w:pPr>
            <w:pStyle w:val="TJ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lang w:val="hu-HU" w:eastAsia="hu-HU"/>
            </w:rPr>
          </w:pPr>
          <w:hyperlink w:anchor="_Toc223644809" w:history="1">
            <w:r w:rsidR="00C046A2" w:rsidRPr="00286D73">
              <w:rPr>
                <w:rStyle w:val="Hiperhivatkozs"/>
                <w:noProof/>
              </w:rPr>
              <w:t>Források:</w:t>
            </w:r>
            <w:r w:rsidR="00C046A2">
              <w:rPr>
                <w:noProof/>
                <w:webHidden/>
              </w:rPr>
              <w:tab/>
            </w:r>
            <w:r w:rsidR="00C046A2">
              <w:rPr>
                <w:noProof/>
                <w:webHidden/>
              </w:rPr>
              <w:fldChar w:fldCharType="begin"/>
            </w:r>
            <w:r w:rsidR="00C046A2">
              <w:rPr>
                <w:noProof/>
                <w:webHidden/>
              </w:rPr>
              <w:instrText xml:space="preserve"> PAGEREF _Toc223644809 \h </w:instrText>
            </w:r>
            <w:r w:rsidR="00C046A2">
              <w:rPr>
                <w:noProof/>
                <w:webHidden/>
              </w:rPr>
            </w:r>
            <w:r w:rsidR="00C046A2">
              <w:rPr>
                <w:noProof/>
                <w:webHidden/>
              </w:rPr>
              <w:fldChar w:fldCharType="separate"/>
            </w:r>
            <w:r w:rsidR="00C046A2">
              <w:rPr>
                <w:noProof/>
                <w:webHidden/>
              </w:rPr>
              <w:t>19</w:t>
            </w:r>
            <w:r w:rsidR="00C046A2">
              <w:rPr>
                <w:noProof/>
                <w:webHidden/>
              </w:rPr>
              <w:fldChar w:fldCharType="end"/>
            </w:r>
          </w:hyperlink>
        </w:p>
        <w:p w:rsidR="00500515" w:rsidRDefault="00500515">
          <w:r>
            <w:rPr>
              <w:b/>
              <w:bCs/>
            </w:rPr>
            <w:fldChar w:fldCharType="end"/>
          </w:r>
        </w:p>
      </w:sdtContent>
    </w:sdt>
    <w:p w:rsidR="00CD415E" w:rsidRDefault="00826ED1">
      <w:r>
        <w:br w:type="page"/>
      </w:r>
    </w:p>
    <w:p w:rsidR="00826ED1" w:rsidRDefault="00826ED1">
      <w:pPr>
        <w:pStyle w:val="Cmsor1"/>
      </w:pPr>
    </w:p>
    <w:p w:rsidR="00826ED1" w:rsidRDefault="00826ED1" w:rsidP="00EF48B5">
      <w:pPr>
        <w:pStyle w:val="Cmsor1"/>
      </w:pPr>
      <w:r>
        <w:t xml:space="preserve">Wi‑Fi web </w:t>
      </w:r>
      <w:proofErr w:type="spellStart"/>
      <w:r>
        <w:t>rádió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útmutató</w:t>
      </w:r>
      <w:proofErr w:type="spellEnd"/>
      <w:r>
        <w:t>:</w:t>
      </w:r>
    </w:p>
    <w:p w:rsidR="00826ED1" w:rsidRDefault="00826ED1" w:rsidP="00826ED1"/>
    <w:p w:rsidR="00826ED1" w:rsidRDefault="00826ED1" w:rsidP="00826ED1">
      <w:r>
        <w:t xml:space="preserve">- A </w:t>
      </w:r>
      <w:proofErr w:type="spellStart"/>
      <w:r>
        <w:t>webrádió</w:t>
      </w:r>
      <w:proofErr w:type="spellEnd"/>
      <w:r>
        <w:t xml:space="preserve"> </w:t>
      </w:r>
      <w:proofErr w:type="spellStart"/>
      <w:r>
        <w:t>kizárólag</w:t>
      </w:r>
      <w:proofErr w:type="spellEnd"/>
      <w:r>
        <w:t xml:space="preserve"> </w:t>
      </w:r>
      <w:proofErr w:type="spellStart"/>
      <w:r>
        <w:t>internetes</w:t>
      </w:r>
      <w:proofErr w:type="spellEnd"/>
      <w:r>
        <w:t xml:space="preserve"> </w:t>
      </w:r>
      <w:proofErr w:type="spellStart"/>
      <w:r>
        <w:t>streamek</w:t>
      </w:r>
      <w:proofErr w:type="spellEnd"/>
      <w:r>
        <w:t xml:space="preserve"> </w:t>
      </w:r>
      <w:proofErr w:type="spellStart"/>
      <w:r>
        <w:t>lejátszására</w:t>
      </w:r>
      <w:proofErr w:type="spellEnd"/>
      <w:r>
        <w:t xml:space="preserve"> </w:t>
      </w:r>
      <w:proofErr w:type="spellStart"/>
      <w:r>
        <w:t>képes</w:t>
      </w:r>
      <w:proofErr w:type="spellEnd"/>
      <w:r>
        <w:t>.</w:t>
      </w:r>
    </w:p>
    <w:p w:rsidR="00826ED1" w:rsidRDefault="00826ED1" w:rsidP="00826ED1">
      <w:r>
        <w:t xml:space="preserve">- </w:t>
      </w:r>
      <w:proofErr w:type="spellStart"/>
      <w:r>
        <w:t>Önállóan</w:t>
      </w:r>
      <w:proofErr w:type="spellEnd"/>
      <w:r>
        <w:t xml:space="preserve">, Wi‑Fi-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internetkapcsolat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</w:p>
    <w:p w:rsidR="00826ED1" w:rsidRDefault="00826ED1" w:rsidP="00826ED1">
      <w:r>
        <w:t xml:space="preserve">- </w:t>
      </w:r>
      <w:proofErr w:type="spellStart"/>
      <w:r>
        <w:t>Támogatott</w:t>
      </w:r>
      <w:proofErr w:type="spellEnd"/>
      <w:r>
        <w:t xml:space="preserve"> Wi‑Fi-</w:t>
      </w:r>
      <w:proofErr w:type="spellStart"/>
      <w:r>
        <w:t>szabvány</w:t>
      </w:r>
      <w:proofErr w:type="spellEnd"/>
      <w:r>
        <w:t>: 2</w:t>
      </w:r>
      <w:proofErr w:type="gramStart"/>
      <w:r>
        <w:t>,4</w:t>
      </w:r>
      <w:proofErr w:type="gramEnd"/>
      <w:r>
        <w:t xml:space="preserve"> GHz</w:t>
      </w:r>
    </w:p>
    <w:p w:rsidR="00826ED1" w:rsidRDefault="00826ED1" w:rsidP="00826ED1"/>
    <w:p w:rsidR="00826ED1" w:rsidRDefault="00826ED1" w:rsidP="00826ED1">
      <w:r>
        <w:rPr>
          <w:rFonts w:ascii="Segoe UI Semibold" w:eastAsia="Segoe UI Semibold" w:hAnsi="Segoe UI Semibold"/>
          <w:b/>
          <w:color w:val="00C5D8"/>
          <w:sz w:val="23"/>
        </w:rPr>
        <w:t xml:space="preserve">A </w:t>
      </w:r>
      <w:proofErr w:type="spellStart"/>
      <w:r>
        <w:rPr>
          <w:rFonts w:ascii="Segoe UI Semibold" w:eastAsia="Segoe UI Semibold" w:hAnsi="Segoe UI Semibold"/>
          <w:b/>
          <w:color w:val="00C5D8"/>
          <w:sz w:val="23"/>
        </w:rPr>
        <w:t>rendszer</w:t>
      </w:r>
      <w:proofErr w:type="spellEnd"/>
      <w:r>
        <w:rPr>
          <w:rFonts w:ascii="Segoe UI Semibold" w:eastAsia="Segoe UI Semibold" w:hAnsi="Segoe UI Semibold"/>
          <w:b/>
          <w:color w:val="00C5D8"/>
          <w:sz w:val="23"/>
        </w:rPr>
        <w:t xml:space="preserve"> </w:t>
      </w:r>
      <w:proofErr w:type="spellStart"/>
      <w:r>
        <w:rPr>
          <w:rFonts w:ascii="Segoe UI Semibold" w:eastAsia="Segoe UI Semibold" w:hAnsi="Segoe UI Semibold"/>
          <w:b/>
          <w:color w:val="00C5D8"/>
          <w:sz w:val="23"/>
        </w:rPr>
        <w:t>elemei</w:t>
      </w:r>
      <w:proofErr w:type="spellEnd"/>
      <w:r>
        <w:rPr>
          <w:rFonts w:ascii="Segoe UI Semibold" w:eastAsia="Segoe UI Semibold" w:hAnsi="Segoe UI Semibold"/>
          <w:b/>
          <w:color w:val="00C5D8"/>
          <w:sz w:val="23"/>
        </w:rPr>
        <w:t>:</w:t>
      </w:r>
    </w:p>
    <w:p w:rsidR="00826ED1" w:rsidRDefault="00826ED1" w:rsidP="00826ED1"/>
    <w:p w:rsidR="00826ED1" w:rsidRDefault="00826ED1" w:rsidP="00826ED1">
      <w:r>
        <w:t xml:space="preserve">- </w:t>
      </w:r>
      <w:proofErr w:type="spellStart"/>
      <w:proofErr w:type="gramStart"/>
      <w:r>
        <w:t>webrádió</w:t>
      </w:r>
      <w:proofErr w:type="spellEnd"/>
      <w:proofErr w:type="gramEnd"/>
    </w:p>
    <w:p w:rsidR="00826ED1" w:rsidRDefault="00826ED1" w:rsidP="00826ED1">
      <w:r>
        <w:t xml:space="preserve">- </w:t>
      </w:r>
      <w:proofErr w:type="spellStart"/>
      <w:proofErr w:type="gramStart"/>
      <w:r>
        <w:t>érintőtoll</w:t>
      </w:r>
      <w:proofErr w:type="spellEnd"/>
      <w:proofErr w:type="gramEnd"/>
    </w:p>
    <w:p w:rsidR="00826ED1" w:rsidRDefault="00826ED1" w:rsidP="00826ED1">
      <w:r>
        <w:t xml:space="preserve">- </w:t>
      </w:r>
      <w:proofErr w:type="spellStart"/>
      <w:proofErr w:type="gramStart"/>
      <w:r>
        <w:t>hangfalak</w:t>
      </w:r>
      <w:proofErr w:type="spellEnd"/>
      <w:proofErr w:type="gramEnd"/>
    </w:p>
    <w:p w:rsidR="00826ED1" w:rsidRDefault="00826ED1" w:rsidP="00826ED1">
      <w:r>
        <w:t xml:space="preserve">- </w:t>
      </w:r>
      <w:proofErr w:type="spellStart"/>
      <w:proofErr w:type="gramStart"/>
      <w:r>
        <w:t>tápegység</w:t>
      </w:r>
      <w:proofErr w:type="spellEnd"/>
      <w:proofErr w:type="gramEnd"/>
      <w:r>
        <w:t xml:space="preserve"> (230 V / 12 V DC, 5 A)</w:t>
      </w:r>
    </w:p>
    <w:p w:rsidR="00826ED1" w:rsidRDefault="00826ED1" w:rsidP="00826ED1"/>
    <w:p w:rsidR="00826ED1" w:rsidRDefault="00826ED1" w:rsidP="00826ED1"/>
    <w:p w:rsidR="00826ED1" w:rsidRDefault="00826ED1" w:rsidP="00826ED1"/>
    <w:p w:rsidR="00826ED1" w:rsidRDefault="00826ED1" w:rsidP="00826ED1"/>
    <w:p w:rsidR="00826ED1" w:rsidRDefault="00826ED1" w:rsidP="00826ED1"/>
    <w:p w:rsidR="00826ED1" w:rsidRDefault="00826ED1" w:rsidP="00826ED1"/>
    <w:p w:rsidR="00CB3192" w:rsidRDefault="00CB3192" w:rsidP="00826ED1"/>
    <w:p w:rsidR="00CB3192" w:rsidRDefault="00CB3192" w:rsidP="00826ED1"/>
    <w:p w:rsidR="00CB3192" w:rsidRDefault="00CB3192" w:rsidP="00826ED1"/>
    <w:p w:rsidR="00CB3192" w:rsidRDefault="00CB3192" w:rsidP="00826ED1"/>
    <w:p w:rsidR="00CB3192" w:rsidRDefault="00CB3192" w:rsidP="00826ED1"/>
    <w:p w:rsidR="00CB3192" w:rsidRDefault="00CB3192" w:rsidP="00826ED1"/>
    <w:p w:rsidR="00826ED1" w:rsidRDefault="00826ED1" w:rsidP="00826ED1"/>
    <w:p w:rsidR="00826ED1" w:rsidRDefault="00826ED1" w:rsidP="00826ED1"/>
    <w:p w:rsidR="00826ED1" w:rsidRDefault="00826ED1" w:rsidP="00826ED1"/>
    <w:p w:rsidR="00826ED1" w:rsidRDefault="00826ED1" w:rsidP="00826ED1"/>
    <w:p w:rsidR="00826ED1" w:rsidRDefault="00826ED1" w:rsidP="00EF48B5">
      <w:pPr>
        <w:pStyle w:val="Cmsor1"/>
      </w:pPr>
      <w:proofErr w:type="spellStart"/>
      <w:r>
        <w:lastRenderedPageBreak/>
        <w:t>Beüzemelés</w:t>
      </w:r>
      <w:proofErr w:type="spellEnd"/>
      <w:r>
        <w:t>:</w:t>
      </w:r>
    </w:p>
    <w:p w:rsidR="00826ED1" w:rsidRPr="00826ED1" w:rsidRDefault="00826ED1" w:rsidP="00826ED1"/>
    <w:p w:rsidR="00826ED1" w:rsidRDefault="00826ED1" w:rsidP="00826ED1">
      <w:pPr>
        <w:jc w:val="both"/>
      </w:pPr>
      <w:r>
        <w:t xml:space="preserve">A </w:t>
      </w:r>
      <w:proofErr w:type="spellStart"/>
      <w:r>
        <w:t>rendszert</w:t>
      </w:r>
      <w:proofErr w:type="spellEnd"/>
      <w:r>
        <w:t xml:space="preserve"> a </w:t>
      </w:r>
      <w:proofErr w:type="spellStart"/>
      <w:r>
        <w:t>hálózathoz</w:t>
      </w:r>
      <w:proofErr w:type="spellEnd"/>
      <w:r>
        <w:t xml:space="preserve"> (230 V) </w:t>
      </w:r>
      <w:proofErr w:type="spellStart"/>
      <w:r>
        <w:t>csatlakoztatott</w:t>
      </w:r>
      <w:proofErr w:type="spellEnd"/>
      <w:r>
        <w:t xml:space="preserve"> </w:t>
      </w:r>
      <w:proofErr w:type="spellStart"/>
      <w:r>
        <w:t>tápegységen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működtetni</w:t>
      </w:r>
      <w:proofErr w:type="spellEnd"/>
      <w:r>
        <w:t xml:space="preserve">. A </w:t>
      </w:r>
      <w:proofErr w:type="spellStart"/>
      <w:r>
        <w:t>tápegység</w:t>
      </w:r>
      <w:proofErr w:type="spellEnd"/>
      <w:r>
        <w:t xml:space="preserve"> 12 V / 5 A </w:t>
      </w:r>
      <w:proofErr w:type="spellStart"/>
      <w:r>
        <w:t>terhelhetőségű</w:t>
      </w:r>
      <w:proofErr w:type="spellEnd"/>
      <w:r>
        <w:t xml:space="preserve">; </w:t>
      </w:r>
      <w:proofErr w:type="spellStart"/>
      <w:r>
        <w:t>ettől</w:t>
      </w:r>
      <w:proofErr w:type="spellEnd"/>
      <w:r>
        <w:t xml:space="preserve"> </w:t>
      </w:r>
      <w:proofErr w:type="spellStart"/>
      <w:r>
        <w:t>eltérni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szabad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a </w:t>
      </w:r>
      <w:proofErr w:type="spellStart"/>
      <w:r>
        <w:t>berendezés</w:t>
      </w:r>
      <w:proofErr w:type="spellEnd"/>
      <w:r>
        <w:t xml:space="preserve"> </w:t>
      </w:r>
      <w:proofErr w:type="spellStart"/>
      <w:r>
        <w:t>károsodhat</w:t>
      </w:r>
      <w:proofErr w:type="spellEnd"/>
      <w:r>
        <w:t>.</w:t>
      </w:r>
    </w:p>
    <w:p w:rsidR="00826ED1" w:rsidRDefault="00826ED1" w:rsidP="00826ED1">
      <w:pPr>
        <w:jc w:val="both"/>
      </w:pPr>
      <w:r>
        <w:t xml:space="preserve">A </w:t>
      </w:r>
      <w:proofErr w:type="spellStart"/>
      <w:r>
        <w:t>tápegységet</w:t>
      </w:r>
      <w:proofErr w:type="spellEnd"/>
      <w:r>
        <w:t xml:space="preserve"> a </w:t>
      </w:r>
      <w:proofErr w:type="spellStart"/>
      <w:r>
        <w:t>rádió</w:t>
      </w:r>
      <w:proofErr w:type="spellEnd"/>
      <w:r>
        <w:t xml:space="preserve"> </w:t>
      </w:r>
      <w:proofErr w:type="spellStart"/>
      <w:r>
        <w:t>hátulján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12 V DC </w:t>
      </w:r>
      <w:proofErr w:type="spellStart"/>
      <w:r>
        <w:t>feliratú</w:t>
      </w:r>
      <w:proofErr w:type="spellEnd"/>
      <w:r>
        <w:t xml:space="preserve"> </w:t>
      </w:r>
      <w:proofErr w:type="spellStart"/>
      <w:r>
        <w:t>aljzathoz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csatlakoztatni</w:t>
      </w:r>
      <w:proofErr w:type="spellEnd"/>
      <w:r>
        <w:t>.</w:t>
      </w:r>
    </w:p>
    <w:p w:rsidR="001D1FFF" w:rsidRDefault="00826ED1" w:rsidP="001D1FFF">
      <w:pPr>
        <w:jc w:val="center"/>
        <w:rPr>
          <w:noProof/>
          <w:lang w:val="hu-HU" w:eastAsia="hu-HU"/>
        </w:rPr>
      </w:pPr>
      <w:proofErr w:type="gramStart"/>
      <w:r>
        <w:t>A</w:t>
      </w:r>
      <w:proofErr w:type="gramEnd"/>
      <w:r>
        <w:t xml:space="preserve"> </w:t>
      </w:r>
      <w:proofErr w:type="spellStart"/>
      <w:r>
        <w:t>főkapcsolót</w:t>
      </w:r>
      <w:proofErr w:type="spellEnd"/>
      <w:r>
        <w:t xml:space="preserve"> BE </w:t>
      </w:r>
      <w:proofErr w:type="spellStart"/>
      <w:r>
        <w:t>állásba</w:t>
      </w:r>
      <w:proofErr w:type="spellEnd"/>
      <w:r>
        <w:t xml:space="preserve"> </w:t>
      </w:r>
      <w:proofErr w:type="spellStart"/>
      <w:r>
        <w:t>billentve</w:t>
      </w:r>
      <w:proofErr w:type="spellEnd"/>
      <w:r>
        <w:t xml:space="preserve"> </w:t>
      </w:r>
      <w:proofErr w:type="spellStart"/>
      <w:r>
        <w:t>kapcsoljuk</w:t>
      </w:r>
      <w:proofErr w:type="spellEnd"/>
      <w:r>
        <w:t xml:space="preserve"> be a </w:t>
      </w:r>
      <w:proofErr w:type="spellStart"/>
      <w:r>
        <w:t>készüléket</w:t>
      </w:r>
      <w:proofErr w:type="spellEnd"/>
      <w:r>
        <w:t>.</w:t>
      </w:r>
    </w:p>
    <w:p w:rsidR="00826ED1" w:rsidRDefault="001D1FFF" w:rsidP="001D1FFF">
      <w:pPr>
        <w:spacing w:before="80" w:after="120"/>
        <w:jc w:val="center"/>
      </w:pPr>
      <w:r>
        <w:rPr>
          <w:noProof/>
          <w:lang w:val="hu-HU" w:eastAsia="hu-HU"/>
        </w:rPr>
        <w:drawing>
          <wp:inline distT="0" distB="0" distL="0" distR="0" wp14:anchorId="0DD5B7D0" wp14:editId="5AF94F2C">
            <wp:extent cx="2117725" cy="954937"/>
            <wp:effectExtent l="0" t="0" r="0" b="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G_20260224_19204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577" cy="95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ED1" w:rsidRDefault="000375B8" w:rsidP="00826ED1">
      <w:pPr>
        <w:jc w:val="both"/>
      </w:pPr>
      <w:r>
        <w:rPr>
          <w:noProof/>
          <w:lang w:val="hu-HU" w:eastAsia="hu-HU"/>
        </w:rPr>
        <w:drawing>
          <wp:anchor distT="0" distB="0" distL="114300" distR="114300" simplePos="0" relativeHeight="251797504" behindDoc="0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697865</wp:posOffset>
            </wp:positionV>
            <wp:extent cx="2638425" cy="1189734"/>
            <wp:effectExtent l="0" t="0" r="0" b="0"/>
            <wp:wrapTopAndBottom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G_20260305_22000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89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26ED1">
        <w:t>Első</w:t>
      </w:r>
      <w:proofErr w:type="spellEnd"/>
      <w:r w:rsidR="00826ED1">
        <w:t xml:space="preserve"> </w:t>
      </w:r>
      <w:proofErr w:type="spellStart"/>
      <w:r w:rsidR="00826ED1">
        <w:t>indításkor</w:t>
      </w:r>
      <w:proofErr w:type="spellEnd"/>
      <w:r w:rsidR="00826ED1">
        <w:t xml:space="preserve">, </w:t>
      </w:r>
      <w:proofErr w:type="spellStart"/>
      <w:r w:rsidR="00826ED1">
        <w:t>amennyiben</w:t>
      </w:r>
      <w:proofErr w:type="spellEnd"/>
      <w:r w:rsidR="00826ED1">
        <w:t xml:space="preserve"> a </w:t>
      </w:r>
      <w:proofErr w:type="spellStart"/>
      <w:r w:rsidR="00826ED1">
        <w:t>készülék</w:t>
      </w:r>
      <w:proofErr w:type="spellEnd"/>
      <w:r w:rsidR="00826ED1">
        <w:t xml:space="preserve"> </w:t>
      </w:r>
      <w:proofErr w:type="spellStart"/>
      <w:r w:rsidR="00826ED1">
        <w:t>nem</w:t>
      </w:r>
      <w:proofErr w:type="spellEnd"/>
      <w:r w:rsidR="00826ED1">
        <w:t xml:space="preserve"> </w:t>
      </w:r>
      <w:proofErr w:type="spellStart"/>
      <w:r w:rsidR="00826ED1">
        <w:t>tud</w:t>
      </w:r>
      <w:proofErr w:type="spellEnd"/>
      <w:r w:rsidR="00826ED1">
        <w:t xml:space="preserve"> </w:t>
      </w:r>
      <w:proofErr w:type="spellStart"/>
      <w:r w:rsidR="00826ED1">
        <w:t>egy</w:t>
      </w:r>
      <w:proofErr w:type="spellEnd"/>
      <w:r w:rsidR="00826ED1">
        <w:t xml:space="preserve"> </w:t>
      </w:r>
      <w:proofErr w:type="spellStart"/>
      <w:r w:rsidR="00826ED1">
        <w:t>ismert</w:t>
      </w:r>
      <w:proofErr w:type="spellEnd"/>
      <w:r w:rsidR="00826ED1">
        <w:t xml:space="preserve"> </w:t>
      </w:r>
      <w:proofErr w:type="spellStart"/>
      <w:r w:rsidR="00826ED1">
        <w:t>hálózathoz</w:t>
      </w:r>
      <w:proofErr w:type="spellEnd"/>
      <w:r w:rsidR="00826ED1">
        <w:t xml:space="preserve"> </w:t>
      </w:r>
      <w:proofErr w:type="spellStart"/>
      <w:r w:rsidR="00826ED1">
        <w:t>csatlakozni</w:t>
      </w:r>
      <w:proofErr w:type="spellEnd"/>
      <w:r w:rsidR="00826ED1">
        <w:t xml:space="preserve">, </w:t>
      </w:r>
      <w:proofErr w:type="spellStart"/>
      <w:r w:rsidR="00826ED1">
        <w:t>automatikusan</w:t>
      </w:r>
      <w:proofErr w:type="spellEnd"/>
      <w:r w:rsidR="00826ED1">
        <w:t xml:space="preserve"> AP </w:t>
      </w:r>
      <w:proofErr w:type="spellStart"/>
      <w:r w:rsidR="00826ED1">
        <w:t>módba</w:t>
      </w:r>
      <w:proofErr w:type="spellEnd"/>
      <w:r w:rsidR="00826ED1">
        <w:t xml:space="preserve"> (</w:t>
      </w:r>
      <w:proofErr w:type="spellStart"/>
      <w:r w:rsidR="00826ED1">
        <w:t>hozzáférési</w:t>
      </w:r>
      <w:proofErr w:type="spellEnd"/>
      <w:r w:rsidR="00826ED1">
        <w:t xml:space="preserve"> </w:t>
      </w:r>
      <w:proofErr w:type="spellStart"/>
      <w:r w:rsidR="00826ED1">
        <w:t>pont</w:t>
      </w:r>
      <w:proofErr w:type="spellEnd"/>
      <w:r w:rsidR="00826ED1">
        <w:t xml:space="preserve"> </w:t>
      </w:r>
      <w:proofErr w:type="spellStart"/>
      <w:r w:rsidR="00826ED1">
        <w:t>mód</w:t>
      </w:r>
      <w:proofErr w:type="spellEnd"/>
      <w:r w:rsidR="00826ED1">
        <w:t xml:space="preserve">) </w:t>
      </w:r>
      <w:proofErr w:type="spellStart"/>
      <w:r w:rsidR="00826ED1">
        <w:t>vált</w:t>
      </w:r>
      <w:proofErr w:type="spellEnd"/>
      <w:r w:rsidR="00826ED1">
        <w:t>.</w:t>
      </w:r>
    </w:p>
    <w:p w:rsidR="00822BAA" w:rsidRDefault="00822BAA" w:rsidP="00826ED1">
      <w:pPr>
        <w:jc w:val="both"/>
      </w:pPr>
    </w:p>
    <w:p w:rsidR="001D1FFF" w:rsidRDefault="001D1FFF" w:rsidP="00826ED1">
      <w:pPr>
        <w:jc w:val="both"/>
      </w:pPr>
    </w:p>
    <w:p w:rsidR="00826ED1" w:rsidRDefault="00826ED1" w:rsidP="00826ED1">
      <w:pPr>
        <w:jc w:val="both"/>
      </w:pPr>
      <w:proofErr w:type="spellStart"/>
      <w:r>
        <w:t>Ilyenkor</w:t>
      </w:r>
      <w:proofErr w:type="spellEnd"/>
      <w:r>
        <w:t xml:space="preserve"> a </w:t>
      </w:r>
      <w:proofErr w:type="spellStart"/>
      <w:r>
        <w:t>kijelzőn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SSID-t </w:t>
      </w:r>
      <w:proofErr w:type="spellStart"/>
      <w:r>
        <w:t>sugározza</w:t>
      </w:r>
      <w:proofErr w:type="spellEnd"/>
      <w:r>
        <w:t xml:space="preserve"> (</w:t>
      </w:r>
      <w:proofErr w:type="spellStart"/>
      <w:r>
        <w:t>YanO-Radio_AP</w:t>
      </w:r>
      <w:proofErr w:type="spellEnd"/>
      <w:r>
        <w:t xml:space="preserve">). </w:t>
      </w:r>
      <w:proofErr w:type="spellStart"/>
      <w:r>
        <w:t>Egy</w:t>
      </w:r>
      <w:proofErr w:type="spellEnd"/>
      <w:r>
        <w:t xml:space="preserve"> Wi‑Fi-</w:t>
      </w:r>
      <w:proofErr w:type="spellStart"/>
      <w:r>
        <w:t>képes</w:t>
      </w:r>
      <w:proofErr w:type="spellEnd"/>
      <w:r>
        <w:t xml:space="preserve"> </w:t>
      </w:r>
      <w:proofErr w:type="spellStart"/>
      <w:r>
        <w:t>készülékkel</w:t>
      </w:r>
      <w:proofErr w:type="spellEnd"/>
      <w:r>
        <w:t xml:space="preserve"> </w:t>
      </w:r>
      <w:proofErr w:type="spellStart"/>
      <w:r>
        <w:t>csatlakozzunk</w:t>
      </w:r>
      <w:proofErr w:type="spellEnd"/>
      <w:r>
        <w:t xml:space="preserve"> </w:t>
      </w:r>
      <w:proofErr w:type="spellStart"/>
      <w:r>
        <w:t>hozzá</w:t>
      </w:r>
      <w:proofErr w:type="spellEnd"/>
      <w:r>
        <w:t xml:space="preserve"> a </w:t>
      </w:r>
      <w:proofErr w:type="spellStart"/>
      <w:r>
        <w:t>kijelzőn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(12345987).</w:t>
      </w:r>
    </w:p>
    <w:p w:rsidR="00826ED1" w:rsidRDefault="00826ED1" w:rsidP="00826ED1">
      <w:pPr>
        <w:jc w:val="both"/>
      </w:pPr>
      <w:proofErr w:type="spellStart"/>
      <w:r>
        <w:t>Állítsuk</w:t>
      </w:r>
      <w:proofErr w:type="spellEnd"/>
      <w:r>
        <w:t xml:space="preserve"> be a </w:t>
      </w:r>
      <w:proofErr w:type="spellStart"/>
      <w:r>
        <w:t>saját</w:t>
      </w:r>
      <w:proofErr w:type="spellEnd"/>
      <w:r>
        <w:t xml:space="preserve"> Wi‑Fi-</w:t>
      </w:r>
      <w:proofErr w:type="spellStart"/>
      <w:r>
        <w:t>hálózatunk</w:t>
      </w:r>
      <w:proofErr w:type="spellEnd"/>
      <w:r>
        <w:t xml:space="preserve"> SSID-</w:t>
      </w:r>
      <w:proofErr w:type="spellStart"/>
      <w:r>
        <w:t>jét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jelszavát</w:t>
      </w:r>
      <w:proofErr w:type="spellEnd"/>
      <w:r>
        <w:t xml:space="preserve">. Ha </w:t>
      </w:r>
      <w:proofErr w:type="spellStart"/>
      <w:r>
        <w:t>elkészültünk</w:t>
      </w:r>
      <w:proofErr w:type="spellEnd"/>
      <w:r>
        <w:t xml:space="preserve">, a SAVE-REBOOT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megnyomása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</w:t>
      </w:r>
      <w:proofErr w:type="spellStart"/>
      <w:r>
        <w:t>készülék</w:t>
      </w:r>
      <w:proofErr w:type="spellEnd"/>
      <w:r>
        <w:t xml:space="preserve"> </w:t>
      </w:r>
      <w:proofErr w:type="spellStart"/>
      <w:r>
        <w:t>megpróbál</w:t>
      </w:r>
      <w:proofErr w:type="spellEnd"/>
      <w:r>
        <w:t xml:space="preserve"> </w:t>
      </w:r>
      <w:proofErr w:type="spellStart"/>
      <w:r>
        <w:t>csatlakozni</w:t>
      </w:r>
      <w:proofErr w:type="spellEnd"/>
      <w:r>
        <w:t xml:space="preserve"> a </w:t>
      </w:r>
      <w:proofErr w:type="spellStart"/>
      <w:r>
        <w:t>hálózathoz</w:t>
      </w:r>
      <w:proofErr w:type="spellEnd"/>
      <w:r>
        <w:t>.</w:t>
      </w:r>
    </w:p>
    <w:p w:rsidR="00826ED1" w:rsidRDefault="00826ED1" w:rsidP="00826ED1">
      <w:pPr>
        <w:jc w:val="both"/>
      </w:pPr>
      <w:r>
        <w:t xml:space="preserve">Ha a </w:t>
      </w:r>
      <w:proofErr w:type="spellStart"/>
      <w:r>
        <w:t>hitelesítő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megfelelőek</w:t>
      </w:r>
      <w:proofErr w:type="spellEnd"/>
      <w:r>
        <w:t xml:space="preserve">, a </w:t>
      </w:r>
      <w:proofErr w:type="spellStart"/>
      <w:r>
        <w:t>készülék</w:t>
      </w:r>
      <w:proofErr w:type="spellEnd"/>
      <w:r>
        <w:t xml:space="preserve"> DHCP-n IP-</w:t>
      </w:r>
      <w:proofErr w:type="spellStart"/>
      <w:r>
        <w:t>címet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beállított</w:t>
      </w:r>
      <w:proofErr w:type="spellEnd"/>
      <w:r>
        <w:t xml:space="preserve"> </w:t>
      </w:r>
      <w:proofErr w:type="spellStart"/>
      <w:r>
        <w:t>lejátszási</w:t>
      </w:r>
      <w:proofErr w:type="spellEnd"/>
      <w:r>
        <w:t xml:space="preserve"> </w:t>
      </w:r>
      <w:proofErr w:type="spellStart"/>
      <w:r>
        <w:t>listából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elindítja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állomást</w:t>
      </w:r>
      <w:proofErr w:type="spellEnd"/>
      <w:r>
        <w:t xml:space="preserve"> (</w:t>
      </w:r>
      <w:proofErr w:type="spellStart"/>
      <w:r>
        <w:t>vagy</w:t>
      </w:r>
      <w:proofErr w:type="spellEnd"/>
      <w:r>
        <w:t xml:space="preserve">, ha </w:t>
      </w:r>
      <w:proofErr w:type="spellStart"/>
      <w:r>
        <w:t>már</w:t>
      </w:r>
      <w:proofErr w:type="spellEnd"/>
      <w:r>
        <w:t xml:space="preserve"> volt </w:t>
      </w:r>
      <w:proofErr w:type="spellStart"/>
      <w:r>
        <w:t>lejátszás</w:t>
      </w:r>
      <w:proofErr w:type="spellEnd"/>
      <w:r>
        <w:t xml:space="preserve">, a </w:t>
      </w:r>
      <w:proofErr w:type="spellStart"/>
      <w:r>
        <w:t>legutóbb</w:t>
      </w:r>
      <w:proofErr w:type="spellEnd"/>
      <w:r>
        <w:t xml:space="preserve"> </w:t>
      </w:r>
      <w:proofErr w:type="spellStart"/>
      <w:r>
        <w:t>hallgatottat</w:t>
      </w:r>
      <w:proofErr w:type="spellEnd"/>
      <w:r>
        <w:t>).</w:t>
      </w:r>
    </w:p>
    <w:p w:rsidR="00826ED1" w:rsidRDefault="00826ED1" w:rsidP="000375B8">
      <w:pPr>
        <w:jc w:val="both"/>
      </w:pPr>
      <w:proofErr w:type="spellStart"/>
      <w:r>
        <w:t>Amennyiben</w:t>
      </w:r>
      <w:proofErr w:type="spellEnd"/>
      <w:r>
        <w:t xml:space="preserve"> </w:t>
      </w:r>
      <w:proofErr w:type="spellStart"/>
      <w:r>
        <w:t>hiba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 a </w:t>
      </w:r>
      <w:proofErr w:type="spellStart"/>
      <w:r>
        <w:t>hitelesítés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, a </w:t>
      </w:r>
      <w:proofErr w:type="spellStart"/>
      <w:r>
        <w:t>készülék</w:t>
      </w:r>
      <w:proofErr w:type="spellEnd"/>
      <w:r>
        <w:t xml:space="preserve"> </w:t>
      </w:r>
      <w:proofErr w:type="spellStart"/>
      <w:r>
        <w:t>újra</w:t>
      </w:r>
      <w:proofErr w:type="spellEnd"/>
      <w:r>
        <w:t xml:space="preserve"> AP </w:t>
      </w:r>
      <w:proofErr w:type="spellStart"/>
      <w:r>
        <w:t>módba</w:t>
      </w:r>
      <w:proofErr w:type="spellEnd"/>
      <w:r>
        <w:t xml:space="preserve"> </w:t>
      </w:r>
      <w:proofErr w:type="spellStart"/>
      <w:r>
        <w:t>vált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adatokat</w:t>
      </w:r>
      <w:proofErr w:type="spellEnd"/>
      <w:r>
        <w:t xml:space="preserve"> </w:t>
      </w:r>
      <w:proofErr w:type="spellStart"/>
      <w:r>
        <w:t>ismét</w:t>
      </w:r>
      <w:proofErr w:type="spellEnd"/>
      <w:r>
        <w:t xml:space="preserve"> meg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adni</w:t>
      </w:r>
      <w:proofErr w:type="spellEnd"/>
      <w:r>
        <w:t>.</w:t>
      </w:r>
    </w:p>
    <w:p w:rsidR="00CB3192" w:rsidRDefault="00CB3192" w:rsidP="000375B8">
      <w:pPr>
        <w:jc w:val="both"/>
      </w:pPr>
    </w:p>
    <w:p w:rsidR="00CB3192" w:rsidRPr="00826ED1" w:rsidRDefault="00CB3192" w:rsidP="000375B8">
      <w:pPr>
        <w:jc w:val="both"/>
      </w:pPr>
    </w:p>
    <w:p w:rsidR="00826ED1" w:rsidRDefault="00826ED1" w:rsidP="00EF48B5">
      <w:pPr>
        <w:pStyle w:val="Cmsor1"/>
      </w:pPr>
      <w:proofErr w:type="spellStart"/>
      <w:r>
        <w:lastRenderedPageBreak/>
        <w:t>Funkciók</w:t>
      </w:r>
      <w:proofErr w:type="spellEnd"/>
      <w:r>
        <w:t>:</w:t>
      </w:r>
    </w:p>
    <w:p w:rsidR="00826ED1" w:rsidRPr="00826ED1" w:rsidRDefault="00826ED1" w:rsidP="00826ED1"/>
    <w:p w:rsidR="00826ED1" w:rsidRDefault="00826ED1" w:rsidP="00826ED1">
      <w:pPr>
        <w:jc w:val="both"/>
      </w:pPr>
      <w:r>
        <w:t xml:space="preserve">Magas </w:t>
      </w:r>
      <w:proofErr w:type="spellStart"/>
      <w:r>
        <w:t>bitrátájú</w:t>
      </w:r>
      <w:proofErr w:type="spellEnd"/>
      <w:r>
        <w:t xml:space="preserve"> online </w:t>
      </w:r>
      <w:proofErr w:type="spellStart"/>
      <w:r>
        <w:t>streamek</w:t>
      </w:r>
      <w:proofErr w:type="spellEnd"/>
      <w:r>
        <w:t xml:space="preserve"> </w:t>
      </w:r>
      <w:proofErr w:type="spellStart"/>
      <w:r>
        <w:t>lejátszása</w:t>
      </w:r>
      <w:proofErr w:type="spellEnd"/>
      <w:r>
        <w:t>.</w:t>
      </w:r>
    </w:p>
    <w:p w:rsidR="00826ED1" w:rsidRDefault="00826ED1" w:rsidP="00826ED1">
      <w:pPr>
        <w:jc w:val="both"/>
      </w:pPr>
      <w:r>
        <w:t xml:space="preserve">320 × 240 </w:t>
      </w:r>
      <w:proofErr w:type="spellStart"/>
      <w:r>
        <w:t>pixeles</w:t>
      </w:r>
      <w:proofErr w:type="spellEnd"/>
      <w:r>
        <w:t xml:space="preserve">, </w:t>
      </w:r>
      <w:proofErr w:type="spellStart"/>
      <w:r>
        <w:t>színes</w:t>
      </w:r>
      <w:proofErr w:type="spellEnd"/>
      <w:r>
        <w:t xml:space="preserve">, </w:t>
      </w:r>
      <w:proofErr w:type="spellStart"/>
      <w:r>
        <w:t>érintésérzékeny</w:t>
      </w:r>
      <w:proofErr w:type="spellEnd"/>
      <w:r>
        <w:t xml:space="preserve"> TFT-</w:t>
      </w:r>
      <w:proofErr w:type="spellStart"/>
      <w:r>
        <w:t>kijelző</w:t>
      </w:r>
      <w:proofErr w:type="spellEnd"/>
      <w:r>
        <w:t>.</w:t>
      </w:r>
    </w:p>
    <w:p w:rsidR="00822BAA" w:rsidRDefault="000375B8" w:rsidP="00826ED1">
      <w:pPr>
        <w:jc w:val="both"/>
      </w:pPr>
      <w:r>
        <w:rPr>
          <w:noProof/>
          <w:lang w:val="hu-HU" w:eastAsia="hu-HU"/>
        </w:rPr>
        <w:drawing>
          <wp:anchor distT="0" distB="0" distL="114300" distR="114300" simplePos="0" relativeHeight="251798528" behindDoc="0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799465</wp:posOffset>
            </wp:positionV>
            <wp:extent cx="2260183" cy="1019175"/>
            <wp:effectExtent l="0" t="0" r="6985" b="0"/>
            <wp:wrapTopAndBottom/>
            <wp:docPr id="89" name="Kép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G_20260305_22501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183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6ED1">
        <w:t>OLED-</w:t>
      </w:r>
      <w:proofErr w:type="spellStart"/>
      <w:r w:rsidR="00826ED1">
        <w:t>óra</w:t>
      </w:r>
      <w:proofErr w:type="spellEnd"/>
      <w:r w:rsidR="00826ED1">
        <w:t xml:space="preserve"> 24 </w:t>
      </w:r>
      <w:proofErr w:type="spellStart"/>
      <w:r w:rsidR="00826ED1">
        <w:t>órás</w:t>
      </w:r>
      <w:proofErr w:type="spellEnd"/>
      <w:r w:rsidR="00826ED1">
        <w:t xml:space="preserve"> </w:t>
      </w:r>
      <w:proofErr w:type="spellStart"/>
      <w:r w:rsidR="00826ED1">
        <w:t>formátumban</w:t>
      </w:r>
      <w:proofErr w:type="spellEnd"/>
      <w:r w:rsidR="00826ED1">
        <w:t xml:space="preserve">, </w:t>
      </w:r>
      <w:proofErr w:type="spellStart"/>
      <w:r w:rsidR="00826ED1">
        <w:t>villogó</w:t>
      </w:r>
      <w:proofErr w:type="spellEnd"/>
      <w:r w:rsidR="00826ED1">
        <w:t xml:space="preserve"> </w:t>
      </w:r>
      <w:proofErr w:type="spellStart"/>
      <w:r w:rsidR="00826ED1">
        <w:t>másodpercjelzővel</w:t>
      </w:r>
      <w:proofErr w:type="spellEnd"/>
      <w:r w:rsidR="00826ED1">
        <w:t xml:space="preserve">, </w:t>
      </w:r>
      <w:proofErr w:type="spellStart"/>
      <w:r w:rsidR="00826ED1">
        <w:t>dátum</w:t>
      </w:r>
      <w:proofErr w:type="spellEnd"/>
      <w:r w:rsidR="00826ED1">
        <w:t xml:space="preserve">-, </w:t>
      </w:r>
      <w:proofErr w:type="spellStart"/>
      <w:r w:rsidR="00826ED1">
        <w:t>névnap</w:t>
      </w:r>
      <w:proofErr w:type="spellEnd"/>
      <w:r w:rsidR="00826ED1">
        <w:t xml:space="preserve">- </w:t>
      </w:r>
      <w:proofErr w:type="spellStart"/>
      <w:r w:rsidR="00826ED1">
        <w:t>és</w:t>
      </w:r>
      <w:proofErr w:type="spellEnd"/>
      <w:r w:rsidR="00826ED1">
        <w:t xml:space="preserve"> </w:t>
      </w:r>
      <w:proofErr w:type="spellStart"/>
      <w:r w:rsidR="00826ED1">
        <w:t>aktuális</w:t>
      </w:r>
      <w:proofErr w:type="spellEnd"/>
      <w:r w:rsidR="00826ED1">
        <w:t xml:space="preserve"> </w:t>
      </w:r>
      <w:proofErr w:type="spellStart"/>
      <w:r w:rsidR="00826ED1">
        <w:t>időjárás-megjelenítéssel</w:t>
      </w:r>
      <w:proofErr w:type="spellEnd"/>
      <w:r w:rsidR="00826ED1">
        <w:t xml:space="preserve"> (</w:t>
      </w:r>
      <w:proofErr w:type="spellStart"/>
      <w:r w:rsidR="00826ED1">
        <w:t>hőmérséklet</w:t>
      </w:r>
      <w:proofErr w:type="spellEnd"/>
      <w:r w:rsidR="00826ED1">
        <w:t xml:space="preserve">, </w:t>
      </w:r>
      <w:proofErr w:type="spellStart"/>
      <w:r w:rsidR="00826ED1">
        <w:t>égboltikon</w:t>
      </w:r>
      <w:proofErr w:type="spellEnd"/>
      <w:r w:rsidR="00826ED1">
        <w:t>).</w:t>
      </w:r>
    </w:p>
    <w:p w:rsidR="00C046A2" w:rsidRDefault="00C046A2" w:rsidP="00826ED1">
      <w:pPr>
        <w:jc w:val="both"/>
      </w:pPr>
    </w:p>
    <w:p w:rsidR="00826ED1" w:rsidRDefault="00826ED1" w:rsidP="00826ED1">
      <w:pPr>
        <w:jc w:val="both"/>
      </w:pPr>
      <w:r>
        <w:t xml:space="preserve">2.1-es </w:t>
      </w:r>
      <w:proofErr w:type="spellStart"/>
      <w:r>
        <w:t>hangrendszer</w:t>
      </w:r>
      <w:proofErr w:type="spellEnd"/>
      <w:r>
        <w:t xml:space="preserve">,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állítható</w:t>
      </w:r>
      <w:proofErr w:type="spellEnd"/>
      <w:r>
        <w:t xml:space="preserve"> front-, </w:t>
      </w:r>
      <w:proofErr w:type="spellStart"/>
      <w:r>
        <w:t>mély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hangerőszabályzó</w:t>
      </w:r>
      <w:proofErr w:type="spellEnd"/>
      <w:r>
        <w:t xml:space="preserve"> </w:t>
      </w:r>
      <w:proofErr w:type="spellStart"/>
      <w:r>
        <w:t>potméterekkel</w:t>
      </w:r>
      <w:proofErr w:type="spellEnd"/>
      <w:r>
        <w:t>.</w:t>
      </w:r>
    </w:p>
    <w:p w:rsidR="00826ED1" w:rsidRDefault="00826ED1" w:rsidP="00826ED1">
      <w:pPr>
        <w:jc w:val="both"/>
      </w:pPr>
      <w:proofErr w:type="spellStart"/>
      <w:r>
        <w:t>Analóg</w:t>
      </w:r>
      <w:proofErr w:type="spellEnd"/>
      <w:r>
        <w:t xml:space="preserve"> LED-</w:t>
      </w:r>
      <w:proofErr w:type="spellStart"/>
      <w:r>
        <w:t>es</w:t>
      </w:r>
      <w:proofErr w:type="spellEnd"/>
      <w:r>
        <w:t xml:space="preserve"> </w:t>
      </w:r>
      <w:proofErr w:type="spellStart"/>
      <w:r>
        <w:t>kivezérlésjelző</w:t>
      </w:r>
      <w:proofErr w:type="spellEnd"/>
      <w:r>
        <w:t>.</w:t>
      </w:r>
    </w:p>
    <w:p w:rsidR="00826ED1" w:rsidRDefault="00EF48B5" w:rsidP="00826ED1">
      <w:pPr>
        <w:jc w:val="both"/>
      </w:pPr>
      <w:proofErr w:type="spellStart"/>
      <w:r>
        <w:t>Erősítő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hangfalvédelmi</w:t>
      </w:r>
      <w:proofErr w:type="spellEnd"/>
      <w:r>
        <w:t xml:space="preserve"> </w:t>
      </w:r>
      <w:proofErr w:type="spellStart"/>
      <w:r>
        <w:t>relék</w:t>
      </w:r>
      <w:proofErr w:type="spellEnd"/>
      <w:r>
        <w:t>.</w:t>
      </w:r>
    </w:p>
    <w:p w:rsidR="00826ED1" w:rsidRDefault="00826ED1" w:rsidP="00826ED1">
      <w:pPr>
        <w:jc w:val="both"/>
      </w:pPr>
      <w:proofErr w:type="spellStart"/>
      <w:r>
        <w:t>Képernyővédő</w:t>
      </w:r>
      <w:proofErr w:type="spellEnd"/>
      <w:r>
        <w:t xml:space="preserve">: </w:t>
      </w:r>
      <w:proofErr w:type="spellStart"/>
      <w:r>
        <w:t>leállítás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, a </w:t>
      </w:r>
      <w:proofErr w:type="spellStart"/>
      <w:r>
        <w:t>beállított</w:t>
      </w:r>
      <w:proofErr w:type="spellEnd"/>
      <w:r>
        <w:t xml:space="preserve"> </w:t>
      </w:r>
      <w:proofErr w:type="spellStart"/>
      <w:r>
        <w:t>idő</w:t>
      </w:r>
      <w:proofErr w:type="spellEnd"/>
      <w:r>
        <w:t xml:space="preserve"> </w:t>
      </w:r>
      <w:proofErr w:type="spellStart"/>
      <w:r>
        <w:t>elteltével</w:t>
      </w:r>
      <w:proofErr w:type="spellEnd"/>
      <w:r>
        <w:t xml:space="preserve"> </w:t>
      </w:r>
      <w:proofErr w:type="spellStart"/>
      <w:r>
        <w:t>aktiválódik</w:t>
      </w:r>
      <w:proofErr w:type="spellEnd"/>
      <w:r>
        <w:t xml:space="preserve"> (</w:t>
      </w:r>
      <w:proofErr w:type="spellStart"/>
      <w:r>
        <w:t>weben</w:t>
      </w:r>
      <w:proofErr w:type="spellEnd"/>
      <w:r>
        <w:t xml:space="preserve"> </w:t>
      </w:r>
      <w:proofErr w:type="spellStart"/>
      <w:r>
        <w:t>módosítható</w:t>
      </w:r>
      <w:proofErr w:type="spellEnd"/>
      <w:r>
        <w:t>).</w:t>
      </w:r>
    </w:p>
    <w:p w:rsidR="00826ED1" w:rsidRDefault="00826ED1" w:rsidP="00826ED1">
      <w:pPr>
        <w:jc w:val="both"/>
      </w:pPr>
      <w:proofErr w:type="spellStart"/>
      <w:r>
        <w:t>Beépített</w:t>
      </w:r>
      <w:proofErr w:type="spellEnd"/>
      <w:r>
        <w:t xml:space="preserve"> 16 GB-</w:t>
      </w:r>
      <w:proofErr w:type="spellStart"/>
      <w:r>
        <w:t>os</w:t>
      </w:r>
      <w:proofErr w:type="spellEnd"/>
      <w:r>
        <w:t xml:space="preserve"> SD-</w:t>
      </w:r>
      <w:proofErr w:type="spellStart"/>
      <w:r>
        <w:t>kártya</w:t>
      </w:r>
      <w:proofErr w:type="spellEnd"/>
      <w:r>
        <w:t xml:space="preserve"> (</w:t>
      </w:r>
      <w:proofErr w:type="spellStart"/>
      <w:r>
        <w:t>nem</w:t>
      </w:r>
      <w:proofErr w:type="spellEnd"/>
      <w:r>
        <w:t xml:space="preserve"> </w:t>
      </w:r>
      <w:proofErr w:type="spellStart"/>
      <w:r>
        <w:t>cserélhető</w:t>
      </w:r>
      <w:proofErr w:type="spellEnd"/>
      <w:r>
        <w:t>).</w:t>
      </w:r>
    </w:p>
    <w:p w:rsidR="00826ED1" w:rsidRDefault="00826ED1" w:rsidP="00826ED1">
      <w:pPr>
        <w:jc w:val="both"/>
      </w:pPr>
      <w:r>
        <w:t>DLNA-</w:t>
      </w:r>
      <w:proofErr w:type="spellStart"/>
      <w:r>
        <w:t>lejátszó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böngésző</w:t>
      </w:r>
      <w:proofErr w:type="spellEnd"/>
      <w:r>
        <w:t xml:space="preserve"> </w:t>
      </w:r>
      <w:proofErr w:type="spellStart"/>
      <w:r>
        <w:t>funkció</w:t>
      </w:r>
      <w:proofErr w:type="spellEnd"/>
      <w:r>
        <w:t>.</w:t>
      </w:r>
    </w:p>
    <w:p w:rsidR="00826ED1" w:rsidRDefault="00826ED1" w:rsidP="00826ED1">
      <w:pPr>
        <w:jc w:val="both"/>
      </w:pPr>
      <w:r>
        <w:t xml:space="preserve">DLNA++ Media Renderer </w:t>
      </w:r>
      <w:proofErr w:type="spellStart"/>
      <w:r>
        <w:t>funkció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on-the-fly </w:t>
      </w:r>
      <w:proofErr w:type="spellStart"/>
      <w:r>
        <w:t>fájlátvitelhez</w:t>
      </w:r>
      <w:proofErr w:type="spellEnd"/>
      <w:r>
        <w:t xml:space="preserve"> Windows/Android </w:t>
      </w:r>
      <w:proofErr w:type="spellStart"/>
      <w:r>
        <w:t>rendszerről</w:t>
      </w:r>
      <w:proofErr w:type="spellEnd"/>
      <w:r>
        <w:t xml:space="preserve">, </w:t>
      </w:r>
      <w:proofErr w:type="spellStart"/>
      <w:r>
        <w:t>például</w:t>
      </w:r>
      <w:proofErr w:type="spellEnd"/>
      <w:r>
        <w:t xml:space="preserve"> Hi‑Fi Cast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BubbleUPnP</w:t>
      </w:r>
      <w:proofErr w:type="spellEnd"/>
      <w:r>
        <w:t xml:space="preserve"> </w:t>
      </w:r>
      <w:proofErr w:type="spellStart"/>
      <w:r>
        <w:t>alkalmazással</w:t>
      </w:r>
      <w:proofErr w:type="spellEnd"/>
      <w:r>
        <w:t>.</w:t>
      </w:r>
    </w:p>
    <w:p w:rsidR="00826ED1" w:rsidRDefault="00826ED1" w:rsidP="00826ED1"/>
    <w:p w:rsidR="00F14654" w:rsidRDefault="00F14654" w:rsidP="00826ED1"/>
    <w:p w:rsidR="00F14654" w:rsidRDefault="00F14654" w:rsidP="00826ED1"/>
    <w:p w:rsidR="00F14654" w:rsidRDefault="00F14654" w:rsidP="00826ED1"/>
    <w:p w:rsidR="00F14654" w:rsidRDefault="00F14654" w:rsidP="00826ED1"/>
    <w:p w:rsidR="00F14654" w:rsidRDefault="00F14654" w:rsidP="00826ED1"/>
    <w:p w:rsidR="00CB3192" w:rsidRDefault="00CB3192" w:rsidP="00826ED1"/>
    <w:p w:rsidR="00CB3192" w:rsidRDefault="00CB3192" w:rsidP="00826ED1"/>
    <w:p w:rsidR="00CB3192" w:rsidRPr="00826ED1" w:rsidRDefault="00CB3192" w:rsidP="00826ED1"/>
    <w:p w:rsidR="00826ED1" w:rsidRDefault="008904FA" w:rsidP="00EF48B5">
      <w:pPr>
        <w:pStyle w:val="Cmsor1"/>
      </w:pPr>
      <w:proofErr w:type="spellStart"/>
      <w:r>
        <w:lastRenderedPageBreak/>
        <w:t>Kezelés</w:t>
      </w:r>
      <w:proofErr w:type="spellEnd"/>
      <w:r>
        <w:t>:</w:t>
      </w:r>
    </w:p>
    <w:p w:rsidR="00826ED1" w:rsidRDefault="008904FA">
      <w:pPr>
        <w:pStyle w:val="Cmsor1"/>
      </w:pPr>
      <w:proofErr w:type="spellStart"/>
      <w:r>
        <w:t>Kezelés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előlapi</w:t>
      </w:r>
      <w:proofErr w:type="spellEnd"/>
      <w:r>
        <w:t xml:space="preserve"> </w:t>
      </w:r>
      <w:proofErr w:type="spellStart"/>
      <w:r>
        <w:t>tekerőgomb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>:</w:t>
      </w:r>
    </w:p>
    <w:p w:rsidR="008904FA" w:rsidRPr="008904FA" w:rsidRDefault="008904FA" w:rsidP="008904FA"/>
    <w:p w:rsidR="008904FA" w:rsidRDefault="008904FA" w:rsidP="008904FA"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 a </w:t>
      </w:r>
      <w:proofErr w:type="spellStart"/>
      <w:r>
        <w:t>webrádió</w:t>
      </w:r>
      <w:proofErr w:type="spellEnd"/>
      <w:r>
        <w:t xml:space="preserve"> </w:t>
      </w:r>
      <w:proofErr w:type="spellStart"/>
      <w:r>
        <w:t>használatára</w:t>
      </w:r>
      <w:proofErr w:type="spellEnd"/>
      <w:r>
        <w:t xml:space="preserve"> </w:t>
      </w:r>
      <w:proofErr w:type="spellStart"/>
      <w:proofErr w:type="gramStart"/>
      <w:r>
        <w:t>lett</w:t>
      </w:r>
      <w:proofErr w:type="spellEnd"/>
      <w:proofErr w:type="gramEnd"/>
      <w:r>
        <w:t xml:space="preserve"> </w:t>
      </w:r>
      <w:proofErr w:type="spellStart"/>
      <w:r>
        <w:t>kialakítva</w:t>
      </w:r>
      <w:proofErr w:type="spellEnd"/>
      <w:r>
        <w:t xml:space="preserve">.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előlapon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rotary </w:t>
      </w:r>
      <w:proofErr w:type="spellStart"/>
      <w:r>
        <w:t>gombbal</w:t>
      </w:r>
      <w:proofErr w:type="spellEnd"/>
      <w:r>
        <w:t xml:space="preserve"> (</w:t>
      </w:r>
      <w:proofErr w:type="spellStart"/>
      <w:r>
        <w:t>végtelenül</w:t>
      </w:r>
      <w:proofErr w:type="spellEnd"/>
      <w:r>
        <w:t xml:space="preserve"> </w:t>
      </w:r>
      <w:proofErr w:type="spellStart"/>
      <w:r>
        <w:t>körbeforgatható</w:t>
      </w:r>
      <w:proofErr w:type="spellEnd"/>
      <w:r>
        <w:t xml:space="preserve">, </w:t>
      </w:r>
      <w:proofErr w:type="spellStart"/>
      <w:r>
        <w:t>kattintható</w:t>
      </w:r>
      <w:proofErr w:type="spellEnd"/>
      <w:r>
        <w:t xml:space="preserve"> </w:t>
      </w:r>
      <w:proofErr w:type="spellStart"/>
      <w:r>
        <w:t>tekerőgomb</w:t>
      </w:r>
      <w:proofErr w:type="spellEnd"/>
      <w:r>
        <w:t xml:space="preserve">)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műveletek</w:t>
      </w:r>
      <w:proofErr w:type="spellEnd"/>
      <w:r>
        <w:t xml:space="preserve"> </w:t>
      </w:r>
      <w:proofErr w:type="spellStart"/>
      <w:r>
        <w:t>végezhetők</w:t>
      </w:r>
      <w:proofErr w:type="spellEnd"/>
      <w:r>
        <w:t>:</w:t>
      </w:r>
    </w:p>
    <w:p w:rsidR="00822BAA" w:rsidRDefault="00822BAA" w:rsidP="008904FA">
      <w:r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432435</wp:posOffset>
                </wp:positionV>
                <wp:extent cx="1666875" cy="647700"/>
                <wp:effectExtent l="0" t="0" r="66675" b="57150"/>
                <wp:wrapNone/>
                <wp:docPr id="68" name="Egyenes összekötő nyíll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68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72FF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68" o:spid="_x0000_s1026" type="#_x0000_t32" style="position:absolute;margin-left:132.75pt;margin-top:34.05pt;width:131.25pt;height:51pt;z-index:25151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" strokecolor="#ed515c [3209]">
                <v:stroke endarrow="block" endcap="round"/>
              </v:shape>
            </w:pict>
          </mc:Fallback>
        </mc:AlternateContent>
      </w:r>
      <w:r>
        <w:rPr>
          <w:noProof/>
          <w:lang w:val="hu-HU" w:eastAsia="hu-HU"/>
        </w:rPr>
        <w:drawing>
          <wp:inline distT="0" distB="0" distL="0" distR="0">
            <wp:extent cx="2767140" cy="1247775"/>
            <wp:effectExtent l="0" t="0" r="0" b="0"/>
            <wp:docPr id="67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G_20260305_22500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740" cy="12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emibold" w:eastAsia="Segoe UI Semibold" w:hAnsi="Segoe UI Semibold"/>
          <w:b/>
          <w:color w:val="00C5D8"/>
          <w:sz w:val="22"/>
        </w:rPr>
        <w:t xml:space="preserve">A </w:t>
      </w:r>
      <w:proofErr w:type="spellStart"/>
      <w:r>
        <w:rPr>
          <w:rFonts w:ascii="Segoe UI Semibold" w:eastAsia="Segoe UI Semibold" w:hAnsi="Segoe UI Semibold"/>
          <w:b/>
          <w:color w:val="00C5D8"/>
          <w:sz w:val="22"/>
        </w:rPr>
        <w:t>tekerőgombbal</w:t>
      </w:r>
      <w:proofErr w:type="spellEnd"/>
      <w:r>
        <w:rPr>
          <w:rFonts w:ascii="Segoe UI Semibold" w:eastAsia="Segoe UI Semibold" w:hAnsi="Segoe UI Semibold"/>
          <w:b/>
          <w:color w:val="00C5D8"/>
          <w:sz w:val="22"/>
        </w:rPr>
        <w:t>:</w:t>
      </w:r>
    </w:p>
    <w:p w:rsidR="008904FA" w:rsidRDefault="008904FA" w:rsidP="00EF48B5">
      <w:pPr>
        <w:pStyle w:val="Listaszerbekezds"/>
        <w:numPr>
          <w:ilvl w:val="0"/>
          <w:numId w:val="10"/>
        </w:numPr>
      </w:pPr>
      <w:proofErr w:type="spellStart"/>
      <w:proofErr w:type="gramStart"/>
      <w:r>
        <w:t>hangerőt</w:t>
      </w:r>
      <w:proofErr w:type="spellEnd"/>
      <w:proofErr w:type="gramEnd"/>
      <w:r>
        <w:t xml:space="preserve"> </w:t>
      </w:r>
      <w:proofErr w:type="spellStart"/>
      <w:r>
        <w:t>növelhetünk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csökkenthetünk</w:t>
      </w:r>
      <w:proofErr w:type="spellEnd"/>
      <w:r>
        <w:t>.</w:t>
      </w:r>
    </w:p>
    <w:p w:rsidR="008904FA" w:rsidRDefault="008904FA" w:rsidP="00EF48B5">
      <w:pPr>
        <w:pStyle w:val="Listaszerbekezds"/>
        <w:numPr>
          <w:ilvl w:val="0"/>
          <w:numId w:val="10"/>
        </w:numPr>
      </w:pPr>
      <w:proofErr w:type="spellStart"/>
      <w:r>
        <w:t>Rövid</w:t>
      </w:r>
      <w:proofErr w:type="spellEnd"/>
      <w:r>
        <w:t xml:space="preserve"> </w:t>
      </w:r>
      <w:proofErr w:type="spellStart"/>
      <w:r>
        <w:t>megnyomásra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lejátszás</w:t>
      </w:r>
      <w:proofErr w:type="spellEnd"/>
      <w:r>
        <w:t xml:space="preserve"> </w:t>
      </w:r>
      <w:proofErr w:type="spellStart"/>
      <w:r>
        <w:t>szünetel</w:t>
      </w:r>
      <w:proofErr w:type="spellEnd"/>
      <w:r>
        <w:t xml:space="preserve">, </w:t>
      </w:r>
      <w:proofErr w:type="spellStart"/>
      <w:r>
        <w:t>újbóli</w:t>
      </w:r>
      <w:proofErr w:type="spellEnd"/>
      <w:r>
        <w:t xml:space="preserve"> </w:t>
      </w:r>
      <w:proofErr w:type="spellStart"/>
      <w:r>
        <w:t>megnyomásra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folytatódik</w:t>
      </w:r>
      <w:proofErr w:type="spellEnd"/>
      <w:r>
        <w:t>.</w:t>
      </w:r>
    </w:p>
    <w:p w:rsidR="008904FA" w:rsidRDefault="008904FA" w:rsidP="00EF48B5">
      <w:pPr>
        <w:pStyle w:val="Listaszerbekezds"/>
        <w:numPr>
          <w:ilvl w:val="0"/>
          <w:numId w:val="10"/>
        </w:numPr>
      </w:pPr>
      <w:proofErr w:type="spellStart"/>
      <w:r>
        <w:t>Hosszú</w:t>
      </w:r>
      <w:proofErr w:type="spellEnd"/>
      <w:r>
        <w:t xml:space="preserve"> </w:t>
      </w:r>
      <w:proofErr w:type="spellStart"/>
      <w:r>
        <w:t>gombnyomásra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a </w:t>
      </w:r>
      <w:proofErr w:type="spellStart"/>
      <w:r>
        <w:t>lejátszási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(</w:t>
      </w:r>
      <w:proofErr w:type="spellStart"/>
      <w:r>
        <w:t>rádióadók</w:t>
      </w:r>
      <w:proofErr w:type="spellEnd"/>
      <w:r>
        <w:t>, SD-</w:t>
      </w:r>
      <w:proofErr w:type="spellStart"/>
      <w:r>
        <w:t>kártyán</w:t>
      </w:r>
      <w:proofErr w:type="spellEnd"/>
      <w:r>
        <w:t xml:space="preserve"> </w:t>
      </w:r>
      <w:proofErr w:type="spellStart"/>
      <w:r>
        <w:t>lévő</w:t>
      </w:r>
      <w:proofErr w:type="spellEnd"/>
      <w:r>
        <w:t xml:space="preserve"> </w:t>
      </w:r>
      <w:proofErr w:type="spellStart"/>
      <w:r>
        <w:t>fájlok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a DLNA-</w:t>
      </w:r>
      <w:proofErr w:type="spellStart"/>
      <w:r>
        <w:t>szerveren</w:t>
      </w:r>
      <w:proofErr w:type="spellEnd"/>
      <w:r>
        <w:t xml:space="preserve"> </w:t>
      </w:r>
      <w:proofErr w:type="spellStart"/>
      <w:r>
        <w:t>kiválasztott</w:t>
      </w:r>
      <w:proofErr w:type="spellEnd"/>
      <w:r>
        <w:t xml:space="preserve"> </w:t>
      </w:r>
      <w:proofErr w:type="spellStart"/>
      <w:r>
        <w:t>mappa</w:t>
      </w:r>
      <w:proofErr w:type="spellEnd"/>
      <w:r>
        <w:t xml:space="preserve"> </w:t>
      </w:r>
      <w:proofErr w:type="spellStart"/>
      <w:r>
        <w:t>tartalma</w:t>
      </w:r>
      <w:proofErr w:type="spellEnd"/>
      <w:r>
        <w:t>).</w:t>
      </w:r>
    </w:p>
    <w:p w:rsidR="008904FA" w:rsidRDefault="008904FA" w:rsidP="00EF48B5">
      <w:pPr>
        <w:pStyle w:val="Listaszerbekezds"/>
        <w:numPr>
          <w:ilvl w:val="0"/>
          <w:numId w:val="10"/>
        </w:numPr>
      </w:pPr>
      <w:proofErr w:type="spellStart"/>
      <w:r>
        <w:t>Navigálni</w:t>
      </w:r>
      <w:proofErr w:type="spellEnd"/>
      <w:r>
        <w:t xml:space="preserve"> a </w:t>
      </w:r>
      <w:proofErr w:type="spellStart"/>
      <w:r>
        <w:t>tekerő</w:t>
      </w:r>
      <w:proofErr w:type="spellEnd"/>
      <w:r>
        <w:t xml:space="preserve"> </w:t>
      </w:r>
      <w:proofErr w:type="spellStart"/>
      <w:r>
        <w:t>forgatásával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le </w:t>
      </w:r>
      <w:proofErr w:type="spellStart"/>
      <w:r>
        <w:t>irányba</w:t>
      </w:r>
      <w:proofErr w:type="spellEnd"/>
      <w:r>
        <w:t>.</w:t>
      </w:r>
    </w:p>
    <w:p w:rsidR="008904FA" w:rsidRDefault="008904FA" w:rsidP="00EF48B5">
      <w:pPr>
        <w:pStyle w:val="Listaszerbekezds"/>
        <w:numPr>
          <w:ilvl w:val="0"/>
          <w:numId w:val="10"/>
        </w:numPr>
      </w:pPr>
      <w:r>
        <w:t xml:space="preserve">A </w:t>
      </w:r>
      <w:proofErr w:type="spellStart"/>
      <w:r>
        <w:t>kiválasztás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2 </w:t>
      </w:r>
      <w:proofErr w:type="spellStart"/>
      <w:r>
        <w:t>másodperc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azonnal</w:t>
      </w:r>
      <w:proofErr w:type="spellEnd"/>
      <w:r>
        <w:t xml:space="preserve"> a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megnyomásával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>.</w:t>
      </w:r>
    </w:p>
    <w:p w:rsidR="008904FA" w:rsidRDefault="008904FA" w:rsidP="00EF48B5">
      <w:pPr>
        <w:pStyle w:val="Listaszerbekezds"/>
        <w:numPr>
          <w:ilvl w:val="0"/>
          <w:numId w:val="10"/>
        </w:numPr>
      </w:pPr>
      <w:proofErr w:type="spellStart"/>
      <w:r>
        <w:t>Két</w:t>
      </w:r>
      <w:proofErr w:type="spellEnd"/>
      <w:r>
        <w:t xml:space="preserve">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kattintással</w:t>
      </w:r>
      <w:proofErr w:type="spellEnd"/>
      <w:r>
        <w:t xml:space="preserve"> </w:t>
      </w:r>
      <w:proofErr w:type="spellStart"/>
      <w:r>
        <w:t>módot</w:t>
      </w:r>
      <w:proofErr w:type="spellEnd"/>
      <w:r>
        <w:t xml:space="preserve"> </w:t>
      </w:r>
      <w:proofErr w:type="spellStart"/>
      <w:r>
        <w:t>válthatunk</w:t>
      </w:r>
      <w:proofErr w:type="spellEnd"/>
      <w:r>
        <w:t xml:space="preserve">: </w:t>
      </w:r>
      <w:proofErr w:type="spellStart"/>
      <w:r>
        <w:t>Rádió</w:t>
      </w:r>
      <w:proofErr w:type="spellEnd"/>
      <w:r>
        <w:t xml:space="preserve"> – SD Player – DLNA Player.</w:t>
      </w:r>
    </w:p>
    <w:p w:rsidR="00822BAA" w:rsidRDefault="00822BAA" w:rsidP="00F14654">
      <w:r>
        <w:rPr>
          <w:noProof/>
          <w:lang w:val="hu-HU" w:eastAsia="hu-HU"/>
        </w:rPr>
        <w:drawing>
          <wp:anchor distT="0" distB="0" distL="114300" distR="114300" simplePos="0" relativeHeight="251530240" behindDoc="0" locked="0" layoutInCell="1" allowOverlap="1">
            <wp:simplePos x="0" y="0"/>
            <wp:positionH relativeFrom="column">
              <wp:posOffset>1752600</wp:posOffset>
            </wp:positionH>
            <wp:positionV relativeFrom="paragraph">
              <wp:posOffset>609600</wp:posOffset>
            </wp:positionV>
            <wp:extent cx="1476375" cy="2200548"/>
            <wp:effectExtent l="0" t="0" r="0" b="9525"/>
            <wp:wrapTopAndBottom/>
            <wp:docPr id="69" name="Kép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webboard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200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904FA">
        <w:t>Amennyiben</w:t>
      </w:r>
      <w:proofErr w:type="spellEnd"/>
      <w:r w:rsidR="008904FA">
        <w:t xml:space="preserve"> </w:t>
      </w:r>
      <w:proofErr w:type="spellStart"/>
      <w:r w:rsidR="008904FA">
        <w:t>nincs</w:t>
      </w:r>
      <w:proofErr w:type="spellEnd"/>
      <w:r w:rsidR="008904FA">
        <w:t xml:space="preserve"> </w:t>
      </w:r>
      <w:proofErr w:type="spellStart"/>
      <w:r w:rsidR="008904FA">
        <w:t>rádiólista</w:t>
      </w:r>
      <w:proofErr w:type="spellEnd"/>
      <w:r w:rsidR="008904FA">
        <w:t xml:space="preserve">, a </w:t>
      </w:r>
      <w:proofErr w:type="spellStart"/>
      <w:r w:rsidR="008904FA">
        <w:t>webszerveren</w:t>
      </w:r>
      <w:proofErr w:type="spellEnd"/>
      <w:r w:rsidR="008904FA">
        <w:t xml:space="preserve"> </w:t>
      </w:r>
      <w:proofErr w:type="spellStart"/>
      <w:r w:rsidR="008904FA">
        <w:t>található</w:t>
      </w:r>
      <w:proofErr w:type="spellEnd"/>
      <w:r w:rsidR="008904FA">
        <w:t xml:space="preserve"> firmware-</w:t>
      </w:r>
      <w:proofErr w:type="spellStart"/>
      <w:r w:rsidR="008904FA">
        <w:t>feltöltés</w:t>
      </w:r>
      <w:proofErr w:type="spellEnd"/>
      <w:r w:rsidR="008904FA">
        <w:t xml:space="preserve"> </w:t>
      </w:r>
      <w:proofErr w:type="spellStart"/>
      <w:r w:rsidR="008904FA">
        <w:t>ikonra</w:t>
      </w:r>
      <w:proofErr w:type="spellEnd"/>
      <w:r w:rsidR="008904FA">
        <w:t xml:space="preserve"> </w:t>
      </w:r>
      <w:proofErr w:type="spellStart"/>
      <w:r w:rsidR="008904FA">
        <w:t>kattintva</w:t>
      </w:r>
      <w:proofErr w:type="spellEnd"/>
      <w:r w:rsidR="008904FA">
        <w:t xml:space="preserve"> </w:t>
      </w:r>
      <w:proofErr w:type="spellStart"/>
      <w:r w:rsidR="008904FA">
        <w:t>betallózható</w:t>
      </w:r>
      <w:proofErr w:type="spellEnd"/>
      <w:r w:rsidR="008904FA">
        <w:t xml:space="preserve"> a </w:t>
      </w:r>
      <w:proofErr w:type="spellStart"/>
      <w:r w:rsidR="008904FA">
        <w:t>rendszer</w:t>
      </w:r>
      <w:proofErr w:type="spellEnd"/>
      <w:r w:rsidR="008904FA">
        <w:t xml:space="preserve"> </w:t>
      </w:r>
      <w:proofErr w:type="spellStart"/>
      <w:r w:rsidR="008904FA">
        <w:t>alapértelmezett</w:t>
      </w:r>
      <w:proofErr w:type="spellEnd"/>
      <w:r w:rsidR="008904FA">
        <w:t xml:space="preserve"> </w:t>
      </w:r>
      <w:proofErr w:type="spellStart"/>
      <w:r w:rsidR="008904FA">
        <w:t>rádiólistája</w:t>
      </w:r>
      <w:proofErr w:type="spellEnd"/>
      <w:r w:rsidR="008904FA">
        <w:t>.</w:t>
      </w:r>
    </w:p>
    <w:p w:rsidR="008904FA" w:rsidRDefault="008904FA" w:rsidP="00F14654">
      <w:pPr>
        <w:ind w:left="720"/>
      </w:pPr>
      <w:proofErr w:type="spellStart"/>
      <w:r>
        <w:t>Figyelem</w:t>
      </w:r>
      <w:proofErr w:type="spellEnd"/>
      <w:r>
        <w:t xml:space="preserve">: ha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korábban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működött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proofErr w:type="gramStart"/>
      <w:r>
        <w:t>azt</w:t>
      </w:r>
      <w:proofErr w:type="spellEnd"/>
      <w:proofErr w:type="gramEnd"/>
      <w:r>
        <w:t xml:space="preserve"> </w:t>
      </w:r>
      <w:proofErr w:type="spellStart"/>
      <w:r>
        <w:t>szerkesztettük</w:t>
      </w:r>
      <w:proofErr w:type="spellEnd"/>
      <w:r>
        <w:t xml:space="preserve">,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lépés</w:t>
      </w:r>
      <w:proofErr w:type="spellEnd"/>
      <w:r>
        <w:t xml:space="preserve"> </w:t>
      </w:r>
      <w:proofErr w:type="spellStart"/>
      <w:r>
        <w:t>felülírhatja</w:t>
      </w:r>
      <w:proofErr w:type="spellEnd"/>
      <w:r>
        <w:t xml:space="preserve"> a </w:t>
      </w:r>
      <w:proofErr w:type="spellStart"/>
      <w:r>
        <w:t>módosításokat</w:t>
      </w:r>
      <w:proofErr w:type="spellEnd"/>
      <w:r>
        <w:t>.</w:t>
      </w:r>
    </w:p>
    <w:p w:rsidR="008904FA" w:rsidRDefault="00822BAA" w:rsidP="00F14654">
      <w:r>
        <w:rPr>
          <w:noProof/>
          <w:lang w:val="hu-HU" w:eastAsia="hu-HU"/>
        </w:rPr>
        <w:lastRenderedPageBreak/>
        <w:drawing>
          <wp:anchor distT="0" distB="0" distL="114300" distR="114300" simplePos="0" relativeHeight="251526144" behindDoc="0" locked="0" layoutInCell="1" allowOverlap="1">
            <wp:simplePos x="0" y="0"/>
            <wp:positionH relativeFrom="column">
              <wp:posOffset>2019300</wp:posOffset>
            </wp:positionH>
            <wp:positionV relativeFrom="paragraph">
              <wp:posOffset>769620</wp:posOffset>
            </wp:positionV>
            <wp:extent cx="981075" cy="2269272"/>
            <wp:effectExtent l="0" t="0" r="0" b="0"/>
            <wp:wrapTopAndBottom/>
            <wp:docPr id="70" name="Kép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Sd tallózó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26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904FA">
        <w:t>Amennyiben</w:t>
      </w:r>
      <w:proofErr w:type="spellEnd"/>
      <w:r w:rsidR="008904FA">
        <w:t xml:space="preserve"> </w:t>
      </w:r>
      <w:proofErr w:type="spellStart"/>
      <w:proofErr w:type="gramStart"/>
      <w:r w:rsidR="008904FA">
        <w:t>az</w:t>
      </w:r>
      <w:proofErr w:type="spellEnd"/>
      <w:proofErr w:type="gramEnd"/>
      <w:r w:rsidR="008904FA">
        <w:t xml:space="preserve"> SD-</w:t>
      </w:r>
      <w:proofErr w:type="spellStart"/>
      <w:r w:rsidR="008904FA">
        <w:t>kártyán</w:t>
      </w:r>
      <w:proofErr w:type="spellEnd"/>
      <w:r w:rsidR="008904FA">
        <w:t xml:space="preserve"> </w:t>
      </w:r>
      <w:proofErr w:type="spellStart"/>
      <w:r w:rsidR="008904FA">
        <w:t>nincsenek</w:t>
      </w:r>
      <w:proofErr w:type="spellEnd"/>
      <w:r w:rsidR="008904FA">
        <w:t xml:space="preserve"> </w:t>
      </w:r>
      <w:proofErr w:type="spellStart"/>
      <w:r w:rsidR="008904FA">
        <w:t>zenefájlok</w:t>
      </w:r>
      <w:proofErr w:type="spellEnd"/>
      <w:r w:rsidR="008904FA">
        <w:t xml:space="preserve">, a </w:t>
      </w:r>
      <w:proofErr w:type="spellStart"/>
      <w:r w:rsidR="008904FA">
        <w:t>webszerver</w:t>
      </w:r>
      <w:proofErr w:type="spellEnd"/>
      <w:r w:rsidR="008904FA">
        <w:t xml:space="preserve"> SD-</w:t>
      </w:r>
      <w:proofErr w:type="spellStart"/>
      <w:r w:rsidR="008904FA">
        <w:t>feltöltés</w:t>
      </w:r>
      <w:proofErr w:type="spellEnd"/>
      <w:r w:rsidR="008904FA">
        <w:t xml:space="preserve"> </w:t>
      </w:r>
      <w:proofErr w:type="spellStart"/>
      <w:r w:rsidR="008904FA">
        <w:t>ikonjára</w:t>
      </w:r>
      <w:proofErr w:type="spellEnd"/>
      <w:r w:rsidR="008904FA">
        <w:t xml:space="preserve"> </w:t>
      </w:r>
      <w:proofErr w:type="spellStart"/>
      <w:r w:rsidR="008904FA">
        <w:t>kattintva</w:t>
      </w:r>
      <w:proofErr w:type="spellEnd"/>
      <w:r w:rsidR="008904FA">
        <w:t xml:space="preserve"> </w:t>
      </w:r>
      <w:proofErr w:type="spellStart"/>
      <w:r w:rsidR="008904FA">
        <w:t>másolhatunk</w:t>
      </w:r>
      <w:proofErr w:type="spellEnd"/>
      <w:r w:rsidR="008904FA">
        <w:t xml:space="preserve"> </w:t>
      </w:r>
      <w:proofErr w:type="spellStart"/>
      <w:r w:rsidR="008904FA">
        <w:t>zenéket</w:t>
      </w:r>
      <w:proofErr w:type="spellEnd"/>
      <w:r w:rsidR="008904FA">
        <w:t xml:space="preserve"> a </w:t>
      </w:r>
      <w:proofErr w:type="spellStart"/>
      <w:r w:rsidR="008904FA">
        <w:t>kártyára</w:t>
      </w:r>
      <w:proofErr w:type="spellEnd"/>
      <w:r w:rsidR="008904FA">
        <w:t xml:space="preserve">. </w:t>
      </w:r>
      <w:proofErr w:type="spellStart"/>
      <w:r w:rsidR="008904FA">
        <w:t>Ezekből</w:t>
      </w:r>
      <w:proofErr w:type="spellEnd"/>
      <w:r w:rsidR="008904FA">
        <w:t xml:space="preserve"> </w:t>
      </w:r>
      <w:proofErr w:type="spellStart"/>
      <w:r w:rsidR="008904FA">
        <w:t>automatikusan</w:t>
      </w:r>
      <w:proofErr w:type="spellEnd"/>
      <w:r w:rsidR="008904FA">
        <w:t xml:space="preserve"> </w:t>
      </w:r>
      <w:proofErr w:type="spellStart"/>
      <w:r w:rsidR="008904FA">
        <w:t>lejátszási</w:t>
      </w:r>
      <w:proofErr w:type="spellEnd"/>
      <w:r w:rsidR="008904FA">
        <w:t xml:space="preserve"> </w:t>
      </w:r>
      <w:proofErr w:type="spellStart"/>
      <w:r w:rsidR="008904FA">
        <w:t>lista</w:t>
      </w:r>
      <w:proofErr w:type="spellEnd"/>
      <w:r w:rsidR="008904FA">
        <w:t xml:space="preserve"> </w:t>
      </w:r>
      <w:proofErr w:type="spellStart"/>
      <w:r w:rsidR="008904FA">
        <w:t>készül</w:t>
      </w:r>
      <w:proofErr w:type="spellEnd"/>
      <w:r w:rsidR="008904FA">
        <w:t xml:space="preserve">, </w:t>
      </w:r>
      <w:proofErr w:type="spellStart"/>
      <w:r w:rsidR="008904FA">
        <w:t>amelyet</w:t>
      </w:r>
      <w:proofErr w:type="spellEnd"/>
      <w:r w:rsidR="008904FA">
        <w:t xml:space="preserve"> a </w:t>
      </w:r>
      <w:proofErr w:type="spellStart"/>
      <w:r w:rsidR="008904FA">
        <w:t>rendszer</w:t>
      </w:r>
      <w:proofErr w:type="spellEnd"/>
      <w:r w:rsidR="008904FA">
        <w:t xml:space="preserve"> </w:t>
      </w:r>
      <w:proofErr w:type="spellStart"/>
      <w:r w:rsidR="008904FA">
        <w:t>már</w:t>
      </w:r>
      <w:proofErr w:type="spellEnd"/>
      <w:r w:rsidR="008904FA">
        <w:t xml:space="preserve"> </w:t>
      </w:r>
      <w:proofErr w:type="gramStart"/>
      <w:r w:rsidR="008904FA">
        <w:t>meg</w:t>
      </w:r>
      <w:proofErr w:type="gramEnd"/>
      <w:r w:rsidR="008904FA">
        <w:t xml:space="preserve"> </w:t>
      </w:r>
      <w:proofErr w:type="spellStart"/>
      <w:r w:rsidR="008904FA">
        <w:t>tud</w:t>
      </w:r>
      <w:proofErr w:type="spellEnd"/>
      <w:r w:rsidR="008904FA">
        <w:t xml:space="preserve"> </w:t>
      </w:r>
      <w:proofErr w:type="spellStart"/>
      <w:r w:rsidR="008904FA">
        <w:t>jeleníteni</w:t>
      </w:r>
      <w:proofErr w:type="spellEnd"/>
      <w:r w:rsidR="008904FA">
        <w:t xml:space="preserve"> </w:t>
      </w:r>
      <w:proofErr w:type="spellStart"/>
      <w:r w:rsidR="008904FA">
        <w:t>és</w:t>
      </w:r>
      <w:proofErr w:type="spellEnd"/>
      <w:r w:rsidR="008904FA">
        <w:t xml:space="preserve"> le </w:t>
      </w:r>
      <w:proofErr w:type="spellStart"/>
      <w:r w:rsidR="008904FA">
        <w:t>tud</w:t>
      </w:r>
      <w:proofErr w:type="spellEnd"/>
      <w:r w:rsidR="008904FA">
        <w:t xml:space="preserve"> </w:t>
      </w:r>
      <w:proofErr w:type="spellStart"/>
      <w:r w:rsidR="008904FA">
        <w:t>játszani</w:t>
      </w:r>
      <w:proofErr w:type="spellEnd"/>
      <w:r w:rsidR="008904FA">
        <w:t>.</w:t>
      </w:r>
    </w:p>
    <w:p w:rsidR="00822BAA" w:rsidRDefault="00822BAA" w:rsidP="00F14654"/>
    <w:p w:rsidR="008904FA" w:rsidRDefault="008904FA" w:rsidP="008904FA">
      <w:r>
        <w:t>Ha a DLNA-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szerver</w:t>
      </w:r>
      <w:proofErr w:type="spellEnd"/>
      <w:r>
        <w:t xml:space="preserve"> is </w:t>
      </w:r>
      <w:proofErr w:type="spellStart"/>
      <w:r>
        <w:t>elérhető</w:t>
      </w:r>
      <w:proofErr w:type="spellEnd"/>
      <w:r>
        <w:t xml:space="preserve">,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betöltődik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fájlok</w:t>
      </w:r>
      <w:proofErr w:type="spellEnd"/>
      <w:r>
        <w:t xml:space="preserve"> </w:t>
      </w:r>
      <w:proofErr w:type="spellStart"/>
      <w:r>
        <w:t>lejátszhatóvá</w:t>
      </w:r>
      <w:proofErr w:type="spellEnd"/>
      <w:r>
        <w:t xml:space="preserve"> </w:t>
      </w:r>
      <w:proofErr w:type="spellStart"/>
      <w:r>
        <w:t>válnak</w:t>
      </w:r>
      <w:proofErr w:type="spellEnd"/>
      <w:r>
        <w:t>.</w:t>
      </w:r>
    </w:p>
    <w:p w:rsidR="008904FA" w:rsidRDefault="00822BAA" w:rsidP="008904FA">
      <w:r>
        <w:rPr>
          <w:noProof/>
          <w:lang w:val="hu-HU" w:eastAsia="hu-HU"/>
        </w:rPr>
        <w:drawing>
          <wp:anchor distT="0" distB="0" distL="114300" distR="114300" simplePos="0" relativeHeight="251533312" behindDoc="0" locked="0" layoutInCell="1" allowOverlap="1">
            <wp:simplePos x="0" y="0"/>
            <wp:positionH relativeFrom="column">
              <wp:posOffset>2047875</wp:posOffset>
            </wp:positionH>
            <wp:positionV relativeFrom="paragraph">
              <wp:posOffset>779145</wp:posOffset>
            </wp:positionV>
            <wp:extent cx="885825" cy="2019046"/>
            <wp:effectExtent l="0" t="0" r="0" b="635"/>
            <wp:wrapTopAndBottom/>
            <wp:docPr id="71" name="Kép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dlnakereső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019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904FA">
        <w:t>Amennyiben</w:t>
      </w:r>
      <w:proofErr w:type="spellEnd"/>
      <w:r w:rsidR="008904FA">
        <w:t xml:space="preserve"> a </w:t>
      </w:r>
      <w:proofErr w:type="spellStart"/>
      <w:r w:rsidR="008904FA">
        <w:t>szerver</w:t>
      </w:r>
      <w:proofErr w:type="spellEnd"/>
      <w:r w:rsidR="008904FA">
        <w:t xml:space="preserve"> </w:t>
      </w:r>
      <w:proofErr w:type="spellStart"/>
      <w:r w:rsidR="008904FA">
        <w:t>nem</w:t>
      </w:r>
      <w:proofErr w:type="spellEnd"/>
      <w:r w:rsidR="008904FA">
        <w:t xml:space="preserve"> </w:t>
      </w:r>
      <w:proofErr w:type="spellStart"/>
      <w:r w:rsidR="008904FA">
        <w:t>érhető</w:t>
      </w:r>
      <w:proofErr w:type="spellEnd"/>
      <w:r w:rsidR="008904FA">
        <w:t xml:space="preserve"> el, </w:t>
      </w:r>
      <w:proofErr w:type="spellStart"/>
      <w:r w:rsidR="008904FA">
        <w:t>hibaüzenet</w:t>
      </w:r>
      <w:proofErr w:type="spellEnd"/>
      <w:r w:rsidR="008904FA">
        <w:t xml:space="preserve"> </w:t>
      </w:r>
      <w:proofErr w:type="spellStart"/>
      <w:r w:rsidR="008904FA">
        <w:t>jelenik</w:t>
      </w:r>
      <w:proofErr w:type="spellEnd"/>
      <w:r w:rsidR="008904FA">
        <w:t xml:space="preserve"> </w:t>
      </w:r>
      <w:proofErr w:type="gramStart"/>
      <w:r w:rsidR="008904FA">
        <w:t>meg</w:t>
      </w:r>
      <w:proofErr w:type="gramEnd"/>
      <w:r w:rsidR="008904FA">
        <w:t xml:space="preserve">. </w:t>
      </w:r>
      <w:proofErr w:type="spellStart"/>
      <w:r w:rsidR="008904FA">
        <w:t>Ilyenkor</w:t>
      </w:r>
      <w:proofErr w:type="spellEnd"/>
      <w:r w:rsidR="008904FA">
        <w:t xml:space="preserve"> a </w:t>
      </w:r>
      <w:proofErr w:type="spellStart"/>
      <w:r w:rsidR="008904FA">
        <w:t>webes</w:t>
      </w:r>
      <w:proofErr w:type="spellEnd"/>
      <w:r w:rsidR="008904FA">
        <w:t xml:space="preserve"> </w:t>
      </w:r>
      <w:proofErr w:type="spellStart"/>
      <w:r w:rsidR="008904FA">
        <w:t>felületen</w:t>
      </w:r>
      <w:proofErr w:type="spellEnd"/>
      <w:r w:rsidR="008904FA">
        <w:t xml:space="preserve"> </w:t>
      </w:r>
      <w:proofErr w:type="spellStart"/>
      <w:r w:rsidR="008904FA">
        <w:t>szerverkeresést</w:t>
      </w:r>
      <w:proofErr w:type="spellEnd"/>
      <w:r w:rsidR="008904FA">
        <w:t xml:space="preserve"> </w:t>
      </w:r>
      <w:proofErr w:type="spellStart"/>
      <w:r w:rsidR="008904FA">
        <w:t>kell</w:t>
      </w:r>
      <w:proofErr w:type="spellEnd"/>
      <w:r w:rsidR="008904FA">
        <w:t xml:space="preserve"> </w:t>
      </w:r>
      <w:proofErr w:type="spellStart"/>
      <w:r w:rsidR="008904FA">
        <w:t>indítani</w:t>
      </w:r>
      <w:proofErr w:type="spellEnd"/>
      <w:r w:rsidR="008904FA">
        <w:t xml:space="preserve">, </w:t>
      </w:r>
      <w:proofErr w:type="spellStart"/>
      <w:r w:rsidR="008904FA">
        <w:t>majd</w:t>
      </w:r>
      <w:proofErr w:type="spellEnd"/>
      <w:r w:rsidR="008904FA">
        <w:t xml:space="preserve"> </w:t>
      </w:r>
      <w:proofErr w:type="spellStart"/>
      <w:r w:rsidR="008904FA">
        <w:t>ki</w:t>
      </w:r>
      <w:proofErr w:type="spellEnd"/>
      <w:r w:rsidR="008904FA">
        <w:t xml:space="preserve"> </w:t>
      </w:r>
      <w:proofErr w:type="spellStart"/>
      <w:r w:rsidR="008904FA">
        <w:t>kell</w:t>
      </w:r>
      <w:proofErr w:type="spellEnd"/>
      <w:r w:rsidR="008904FA">
        <w:t xml:space="preserve"> </w:t>
      </w:r>
      <w:proofErr w:type="spellStart"/>
      <w:r w:rsidR="008904FA">
        <w:t>választani</w:t>
      </w:r>
      <w:proofErr w:type="spellEnd"/>
      <w:r w:rsidR="008904FA">
        <w:t xml:space="preserve"> a </w:t>
      </w:r>
      <w:proofErr w:type="spellStart"/>
      <w:r w:rsidR="008904FA">
        <w:t>megfelelő</w:t>
      </w:r>
      <w:proofErr w:type="spellEnd"/>
      <w:r w:rsidR="008904FA">
        <w:t xml:space="preserve"> </w:t>
      </w:r>
      <w:proofErr w:type="spellStart"/>
      <w:r w:rsidR="008904FA">
        <w:t>mappát</w:t>
      </w:r>
      <w:proofErr w:type="spellEnd"/>
      <w:r w:rsidR="008904FA">
        <w:t>.</w:t>
      </w:r>
    </w:p>
    <w:p w:rsidR="00822BAA" w:rsidRDefault="00822BAA" w:rsidP="008904FA"/>
    <w:p w:rsidR="00822BAA" w:rsidRDefault="00822BAA" w:rsidP="008904FA"/>
    <w:p w:rsidR="00822BAA" w:rsidRDefault="00822BAA" w:rsidP="008904FA"/>
    <w:p w:rsidR="008904FA" w:rsidRDefault="00822BAA" w:rsidP="008904FA">
      <w:r>
        <w:rPr>
          <w:noProof/>
          <w:lang w:val="hu-HU" w:eastAsia="hu-HU"/>
        </w:rPr>
        <w:lastRenderedPageBreak/>
        <w:drawing>
          <wp:anchor distT="0" distB="0" distL="114300" distR="114300" simplePos="0" relativeHeight="251536384" behindDoc="0" locked="0" layoutInCell="1" allowOverlap="1">
            <wp:simplePos x="0" y="0"/>
            <wp:positionH relativeFrom="column">
              <wp:posOffset>1819275</wp:posOffset>
            </wp:positionH>
            <wp:positionV relativeFrom="paragraph">
              <wp:posOffset>438150</wp:posOffset>
            </wp:positionV>
            <wp:extent cx="1243217" cy="2238375"/>
            <wp:effectExtent l="0" t="0" r="0" b="0"/>
            <wp:wrapTopAndBottom/>
            <wp:docPr id="72" name="Kép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dlnafolders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217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14654">
        <w:t>Ezek</w:t>
      </w:r>
      <w:proofErr w:type="spellEnd"/>
      <w:r w:rsidR="00F14654">
        <w:t xml:space="preserve"> </w:t>
      </w:r>
      <w:proofErr w:type="spellStart"/>
      <w:r w:rsidR="00F14654">
        <w:t>után</w:t>
      </w:r>
      <w:proofErr w:type="spellEnd"/>
      <w:r w:rsidR="00F14654">
        <w:t xml:space="preserve"> </w:t>
      </w:r>
      <w:proofErr w:type="spellStart"/>
      <w:r w:rsidR="00F14654">
        <w:t>már</w:t>
      </w:r>
      <w:proofErr w:type="spellEnd"/>
      <w:r w:rsidR="00F14654">
        <w:t xml:space="preserve"> </w:t>
      </w:r>
      <w:proofErr w:type="spellStart"/>
      <w:r w:rsidR="00F14654">
        <w:t>lesz</w:t>
      </w:r>
      <w:proofErr w:type="spellEnd"/>
      <w:r w:rsidR="00F14654">
        <w:t xml:space="preserve"> DLNA-</w:t>
      </w:r>
      <w:proofErr w:type="spellStart"/>
      <w:r w:rsidR="00F14654">
        <w:t>listánk</w:t>
      </w:r>
      <w:proofErr w:type="spellEnd"/>
      <w:r w:rsidR="00F14654">
        <w:t xml:space="preserve"> is, </w:t>
      </w:r>
      <w:proofErr w:type="spellStart"/>
      <w:r w:rsidR="00F14654">
        <w:t>és</w:t>
      </w:r>
      <w:proofErr w:type="spellEnd"/>
      <w:r w:rsidR="00F14654">
        <w:t xml:space="preserve"> </w:t>
      </w:r>
      <w:proofErr w:type="spellStart"/>
      <w:r w:rsidR="00F14654">
        <w:t>lejátszhatjuk</w:t>
      </w:r>
      <w:proofErr w:type="spellEnd"/>
      <w:r w:rsidR="00F14654">
        <w:t xml:space="preserve"> a </w:t>
      </w:r>
      <w:proofErr w:type="spellStart"/>
      <w:r w:rsidR="00F14654">
        <w:t>szerveren</w:t>
      </w:r>
      <w:proofErr w:type="spellEnd"/>
      <w:r w:rsidR="00F14654">
        <w:t xml:space="preserve"> </w:t>
      </w:r>
      <w:proofErr w:type="spellStart"/>
      <w:r w:rsidR="00F14654">
        <w:t>tárolt</w:t>
      </w:r>
      <w:proofErr w:type="spellEnd"/>
      <w:r w:rsidR="00F14654">
        <w:t xml:space="preserve"> </w:t>
      </w:r>
      <w:proofErr w:type="spellStart"/>
      <w:r w:rsidR="00F14654">
        <w:t>zenéket</w:t>
      </w:r>
      <w:proofErr w:type="spellEnd"/>
      <w:r w:rsidR="00F14654">
        <w:t>.</w:t>
      </w:r>
    </w:p>
    <w:p w:rsidR="00822BAA" w:rsidRDefault="00822BAA" w:rsidP="008904FA"/>
    <w:p w:rsidR="008904FA" w:rsidRDefault="008904FA" w:rsidP="008904FA"/>
    <w:p w:rsidR="008904FA" w:rsidRPr="008904FA" w:rsidRDefault="008904FA" w:rsidP="008904FA">
      <w:r>
        <w:t xml:space="preserve">A </w:t>
      </w:r>
      <w:proofErr w:type="spellStart"/>
      <w:r>
        <w:t>navigáció</w:t>
      </w:r>
      <w:proofErr w:type="spellEnd"/>
      <w:r>
        <w:t xml:space="preserve"> </w:t>
      </w:r>
      <w:proofErr w:type="spellStart"/>
      <w:r>
        <w:t>ugyanúgy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 xml:space="preserve">, mint a </w:t>
      </w:r>
      <w:proofErr w:type="spellStart"/>
      <w:r>
        <w:t>webrádió</w:t>
      </w:r>
      <w:proofErr w:type="spellEnd"/>
      <w:r>
        <w:t xml:space="preserve"> </w:t>
      </w:r>
      <w:proofErr w:type="spellStart"/>
      <w:r>
        <w:t>esetében</w:t>
      </w:r>
      <w:proofErr w:type="spellEnd"/>
      <w:r>
        <w:t xml:space="preserve">: </w:t>
      </w:r>
      <w:proofErr w:type="spellStart"/>
      <w:r>
        <w:t>jobbra</w:t>
      </w:r>
      <w:proofErr w:type="spellEnd"/>
      <w:r>
        <w:t xml:space="preserve"> </w:t>
      </w:r>
      <w:proofErr w:type="spellStart"/>
      <w:r>
        <w:t>tekerés</w:t>
      </w:r>
      <w:proofErr w:type="spellEnd"/>
      <w:r>
        <w:t xml:space="preserve"> – </w:t>
      </w:r>
      <w:proofErr w:type="spellStart"/>
      <w:r>
        <w:t>fel</w:t>
      </w:r>
      <w:proofErr w:type="spellEnd"/>
      <w:r>
        <w:t xml:space="preserve">, </w:t>
      </w:r>
      <w:proofErr w:type="spellStart"/>
      <w:r>
        <w:t>balra</w:t>
      </w:r>
      <w:proofErr w:type="spellEnd"/>
      <w:r>
        <w:t xml:space="preserve"> </w:t>
      </w:r>
      <w:proofErr w:type="spellStart"/>
      <w:r>
        <w:t>tekerés</w:t>
      </w:r>
      <w:proofErr w:type="spellEnd"/>
      <w:r>
        <w:t xml:space="preserve"> – le, </w:t>
      </w:r>
      <w:proofErr w:type="spellStart"/>
      <w:r>
        <w:t>kattintás</w:t>
      </w:r>
      <w:proofErr w:type="spellEnd"/>
      <w:r>
        <w:t xml:space="preserve"> – </w:t>
      </w:r>
      <w:proofErr w:type="spellStart"/>
      <w:r>
        <w:t>kiválasztás</w:t>
      </w:r>
      <w:proofErr w:type="spellEnd"/>
      <w:r>
        <w:t>.</w:t>
      </w:r>
    </w:p>
    <w:p w:rsidR="00822BAA" w:rsidRDefault="00822BAA" w:rsidP="00500515">
      <w:pPr>
        <w:pStyle w:val="Cmsor1"/>
      </w:pPr>
    </w:p>
    <w:p w:rsidR="00822BAA" w:rsidRDefault="00822BAA" w:rsidP="00500515">
      <w:pPr>
        <w:pStyle w:val="Cmsor1"/>
      </w:pPr>
    </w:p>
    <w:p w:rsidR="00822BAA" w:rsidRDefault="00822BAA" w:rsidP="00500515">
      <w:pPr>
        <w:pStyle w:val="Cmsor1"/>
      </w:pPr>
    </w:p>
    <w:p w:rsidR="00822BAA" w:rsidRDefault="00822BAA" w:rsidP="00500515">
      <w:pPr>
        <w:pStyle w:val="Cmsor1"/>
      </w:pPr>
    </w:p>
    <w:p w:rsidR="00822BAA" w:rsidRDefault="00822BAA" w:rsidP="00500515">
      <w:pPr>
        <w:pStyle w:val="Cmsor1"/>
      </w:pPr>
    </w:p>
    <w:p w:rsidR="00822BAA" w:rsidRDefault="00822BAA" w:rsidP="00500515">
      <w:pPr>
        <w:pStyle w:val="Cmsor1"/>
      </w:pPr>
    </w:p>
    <w:p w:rsidR="00822BAA" w:rsidRDefault="00822BAA" w:rsidP="00822BAA"/>
    <w:p w:rsidR="00CB3192" w:rsidRDefault="00CB3192" w:rsidP="00822BAA"/>
    <w:p w:rsidR="00CB3192" w:rsidRDefault="00CB3192" w:rsidP="00822BAA"/>
    <w:p w:rsidR="00CB3192" w:rsidRDefault="00CB3192" w:rsidP="00822BAA"/>
    <w:p w:rsidR="00822BAA" w:rsidRPr="00822BAA" w:rsidRDefault="00822BAA" w:rsidP="00822BAA"/>
    <w:p w:rsidR="00826ED1" w:rsidRDefault="00F14654" w:rsidP="00500515">
      <w:pPr>
        <w:pStyle w:val="Cmsor1"/>
      </w:pPr>
      <w:proofErr w:type="spellStart"/>
      <w:r>
        <w:lastRenderedPageBreak/>
        <w:t>Kezelés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érintőkijelzőn</w:t>
      </w:r>
      <w:proofErr w:type="spellEnd"/>
      <w:r>
        <w:t>:</w:t>
      </w:r>
    </w:p>
    <w:p w:rsidR="00F14654" w:rsidRDefault="00F14654" w:rsidP="00F14654"/>
    <w:p w:rsidR="00F14654" w:rsidRDefault="00822BAA" w:rsidP="00F14654">
      <w:r>
        <w:rPr>
          <w:noProof/>
          <w:lang w:val="hu-HU" w:eastAsia="hu-HU"/>
        </w:rPr>
        <w:drawing>
          <wp:anchor distT="0" distB="0" distL="114300" distR="114300" simplePos="0" relativeHeight="251539456" behindDoc="0" locked="0" layoutInCell="1" allowOverlap="1">
            <wp:simplePos x="0" y="0"/>
            <wp:positionH relativeFrom="column">
              <wp:posOffset>1114425</wp:posOffset>
            </wp:positionH>
            <wp:positionV relativeFrom="paragraph">
              <wp:posOffset>567055</wp:posOffset>
            </wp:positionV>
            <wp:extent cx="3152775" cy="1421668"/>
            <wp:effectExtent l="0" t="0" r="0" b="7620"/>
            <wp:wrapTopAndBottom/>
            <wp:docPr id="73" name="Kép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G_20260305_22043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421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F14654">
        <w:t>Az</w:t>
      </w:r>
      <w:proofErr w:type="spellEnd"/>
      <w:proofErr w:type="gramEnd"/>
      <w:r w:rsidR="00F14654">
        <w:t xml:space="preserve"> </w:t>
      </w:r>
      <w:proofErr w:type="spellStart"/>
      <w:r w:rsidR="00F14654">
        <w:t>érintőkijelző</w:t>
      </w:r>
      <w:proofErr w:type="spellEnd"/>
      <w:r w:rsidR="00F14654">
        <w:t xml:space="preserve"> a </w:t>
      </w:r>
      <w:proofErr w:type="spellStart"/>
      <w:r w:rsidR="00F14654">
        <w:t>mellékelt</w:t>
      </w:r>
      <w:proofErr w:type="spellEnd"/>
      <w:r w:rsidR="00F14654">
        <w:t xml:space="preserve"> </w:t>
      </w:r>
      <w:proofErr w:type="spellStart"/>
      <w:r w:rsidR="00F14654">
        <w:t>tollal</w:t>
      </w:r>
      <w:proofErr w:type="spellEnd"/>
      <w:r w:rsidR="00F14654">
        <w:t xml:space="preserve"> </w:t>
      </w:r>
      <w:proofErr w:type="spellStart"/>
      <w:r w:rsidR="00F14654">
        <w:t>működtethető</w:t>
      </w:r>
      <w:proofErr w:type="spellEnd"/>
      <w:r w:rsidR="00F14654">
        <w:t xml:space="preserve">. A </w:t>
      </w:r>
      <w:proofErr w:type="spellStart"/>
      <w:r w:rsidR="00F14654">
        <w:t>kijelzőn</w:t>
      </w:r>
      <w:proofErr w:type="spellEnd"/>
      <w:r w:rsidR="00F14654">
        <w:t xml:space="preserve"> </w:t>
      </w:r>
      <w:proofErr w:type="spellStart"/>
      <w:r w:rsidR="00F14654">
        <w:t>lévő</w:t>
      </w:r>
      <w:proofErr w:type="spellEnd"/>
      <w:r w:rsidR="00F14654">
        <w:t xml:space="preserve"> „</w:t>
      </w:r>
      <w:proofErr w:type="spellStart"/>
      <w:r w:rsidR="00F14654">
        <w:t>gombokra</w:t>
      </w:r>
      <w:proofErr w:type="spellEnd"/>
      <w:r w:rsidR="00F14654">
        <w:t xml:space="preserve">” </w:t>
      </w:r>
      <w:proofErr w:type="spellStart"/>
      <w:r w:rsidR="00F14654">
        <w:t>kattintva</w:t>
      </w:r>
      <w:proofErr w:type="spellEnd"/>
      <w:r w:rsidR="00F14654">
        <w:t xml:space="preserve"> a </w:t>
      </w:r>
      <w:proofErr w:type="spellStart"/>
      <w:r w:rsidR="00F14654">
        <w:t>kívánt</w:t>
      </w:r>
      <w:proofErr w:type="spellEnd"/>
      <w:r w:rsidR="00F14654">
        <w:t xml:space="preserve"> </w:t>
      </w:r>
      <w:proofErr w:type="spellStart"/>
      <w:r w:rsidR="00F14654">
        <w:t>funkciók</w:t>
      </w:r>
      <w:proofErr w:type="spellEnd"/>
      <w:r w:rsidR="00F14654">
        <w:t xml:space="preserve"> </w:t>
      </w:r>
      <w:proofErr w:type="spellStart"/>
      <w:r w:rsidR="00F14654">
        <w:t>elérhetők</w:t>
      </w:r>
      <w:proofErr w:type="spellEnd"/>
      <w:r w:rsidR="00F14654">
        <w:t xml:space="preserve"> </w:t>
      </w:r>
      <w:proofErr w:type="spellStart"/>
      <w:r w:rsidR="00F14654">
        <w:t>és</w:t>
      </w:r>
      <w:proofErr w:type="spellEnd"/>
      <w:r w:rsidR="00F14654">
        <w:t xml:space="preserve"> </w:t>
      </w:r>
      <w:proofErr w:type="spellStart"/>
      <w:r w:rsidR="00F14654">
        <w:t>módosíthatók</w:t>
      </w:r>
      <w:proofErr w:type="spellEnd"/>
      <w:r w:rsidR="00F14654">
        <w:t>.</w:t>
      </w:r>
    </w:p>
    <w:p w:rsidR="00822BAA" w:rsidRDefault="00822BAA" w:rsidP="00F14654"/>
    <w:p w:rsidR="00F14654" w:rsidRDefault="00F14654" w:rsidP="00F14654">
      <w:proofErr w:type="spellStart"/>
      <w:r>
        <w:rPr>
          <w:rFonts w:ascii="Segoe UI Semibold" w:eastAsia="Segoe UI Semibold" w:hAnsi="Segoe UI Semibold"/>
          <w:b/>
          <w:color w:val="00C5D8"/>
          <w:sz w:val="23"/>
        </w:rPr>
        <w:t>Beépített</w:t>
      </w:r>
      <w:proofErr w:type="spellEnd"/>
      <w:r>
        <w:rPr>
          <w:rFonts w:ascii="Segoe UI Semibold" w:eastAsia="Segoe UI Semibold" w:hAnsi="Segoe UI Semibold"/>
          <w:b/>
          <w:color w:val="00C5D8"/>
          <w:sz w:val="23"/>
        </w:rPr>
        <w:t xml:space="preserve"> </w:t>
      </w:r>
      <w:proofErr w:type="spellStart"/>
      <w:r>
        <w:rPr>
          <w:rFonts w:ascii="Segoe UI Semibold" w:eastAsia="Segoe UI Semibold" w:hAnsi="Segoe UI Semibold"/>
          <w:b/>
          <w:color w:val="00C5D8"/>
          <w:sz w:val="23"/>
        </w:rPr>
        <w:t>funkciók</w:t>
      </w:r>
      <w:proofErr w:type="spellEnd"/>
      <w:r>
        <w:rPr>
          <w:rFonts w:ascii="Segoe UI Semibold" w:eastAsia="Segoe UI Semibold" w:hAnsi="Segoe UI Semibold"/>
          <w:b/>
          <w:color w:val="00C5D8"/>
          <w:sz w:val="23"/>
        </w:rPr>
        <w:t>:</w:t>
      </w:r>
    </w:p>
    <w:p w:rsidR="00F14654" w:rsidRDefault="00F14654" w:rsidP="00F14654">
      <w:pPr>
        <w:ind w:left="397" w:firstLine="720"/>
      </w:pPr>
      <w:proofErr w:type="spellStart"/>
      <w:proofErr w:type="gramStart"/>
      <w:r>
        <w:t>alsó</w:t>
      </w:r>
      <w:proofErr w:type="spellEnd"/>
      <w:proofErr w:type="gramEnd"/>
      <w:r>
        <w:t xml:space="preserve"> </w:t>
      </w:r>
      <w:proofErr w:type="spellStart"/>
      <w:r>
        <w:t>sor</w:t>
      </w:r>
      <w:proofErr w:type="spellEnd"/>
      <w:r>
        <w:t xml:space="preserve"> </w:t>
      </w:r>
      <w:proofErr w:type="spellStart"/>
      <w:r>
        <w:t>jobbra</w:t>
      </w:r>
      <w:proofErr w:type="spellEnd"/>
      <w:r>
        <w:t xml:space="preserve"> </w:t>
      </w:r>
      <w:proofErr w:type="spellStart"/>
      <w:r>
        <w:t>húzása</w:t>
      </w:r>
      <w:proofErr w:type="spellEnd"/>
      <w:r>
        <w:t xml:space="preserve">: </w:t>
      </w:r>
      <w:proofErr w:type="spellStart"/>
      <w:r>
        <w:t>hangerő</w:t>
      </w:r>
      <w:proofErr w:type="spellEnd"/>
      <w:r>
        <w:t xml:space="preserve"> </w:t>
      </w:r>
      <w:proofErr w:type="spellStart"/>
      <w:r>
        <w:t>fel</w:t>
      </w:r>
      <w:proofErr w:type="spellEnd"/>
      <w:r>
        <w:t>,</w:t>
      </w:r>
    </w:p>
    <w:p w:rsidR="00F14654" w:rsidRDefault="00F14654" w:rsidP="00F14654">
      <w:pPr>
        <w:ind w:left="397"/>
      </w:pPr>
      <w:proofErr w:type="spellStart"/>
      <w:proofErr w:type="gramStart"/>
      <w:r>
        <w:t>balra</w:t>
      </w:r>
      <w:proofErr w:type="spellEnd"/>
      <w:proofErr w:type="gramEnd"/>
      <w:r>
        <w:t xml:space="preserve"> </w:t>
      </w:r>
      <w:proofErr w:type="spellStart"/>
      <w:r>
        <w:t>húzása</w:t>
      </w:r>
      <w:proofErr w:type="spellEnd"/>
      <w:r>
        <w:t xml:space="preserve">: </w:t>
      </w:r>
      <w:proofErr w:type="spellStart"/>
      <w:r>
        <w:t>hangerő</w:t>
      </w:r>
      <w:proofErr w:type="spellEnd"/>
      <w:r>
        <w:t xml:space="preserve"> le,</w:t>
      </w:r>
    </w:p>
    <w:p w:rsidR="00F14654" w:rsidRDefault="00F14654" w:rsidP="00F14654">
      <w:pPr>
        <w:ind w:left="397"/>
      </w:pPr>
      <w:proofErr w:type="spellStart"/>
      <w:proofErr w:type="gramStart"/>
      <w:r>
        <w:t>dupla</w:t>
      </w:r>
      <w:proofErr w:type="spellEnd"/>
      <w:proofErr w:type="gramEnd"/>
      <w:r>
        <w:t xml:space="preserve"> </w:t>
      </w:r>
      <w:proofErr w:type="spellStart"/>
      <w:r>
        <w:t>kattintás</w:t>
      </w:r>
      <w:proofErr w:type="spellEnd"/>
      <w:r>
        <w:t xml:space="preserve"> a </w:t>
      </w:r>
      <w:proofErr w:type="spellStart"/>
      <w:r>
        <w:t>képernyő</w:t>
      </w:r>
      <w:proofErr w:type="spellEnd"/>
      <w:r>
        <w:t xml:space="preserve"> </w:t>
      </w:r>
      <w:proofErr w:type="spellStart"/>
      <w:r>
        <w:t>közepe</w:t>
      </w:r>
      <w:proofErr w:type="spellEnd"/>
      <w:r>
        <w:t xml:space="preserve"> </w:t>
      </w:r>
      <w:proofErr w:type="spellStart"/>
      <w:r>
        <w:t>felé</w:t>
      </w:r>
      <w:proofErr w:type="spellEnd"/>
      <w:r>
        <w:t xml:space="preserve">: </w:t>
      </w:r>
      <w:proofErr w:type="spellStart"/>
      <w:r>
        <w:t>lejátszás</w:t>
      </w:r>
      <w:proofErr w:type="spellEnd"/>
      <w:r>
        <w:t xml:space="preserve"> / </w:t>
      </w:r>
      <w:proofErr w:type="spellStart"/>
      <w:r>
        <w:t>megállítás</w:t>
      </w:r>
      <w:proofErr w:type="spellEnd"/>
      <w:r>
        <w:t>,</w:t>
      </w:r>
    </w:p>
    <w:p w:rsidR="00F14654" w:rsidRDefault="00F14654" w:rsidP="00F14654">
      <w:pPr>
        <w:ind w:left="397"/>
      </w:pPr>
      <w:proofErr w:type="spellStart"/>
      <w:proofErr w:type="gramStart"/>
      <w:r>
        <w:t>felhúzás</w:t>
      </w:r>
      <w:proofErr w:type="spellEnd"/>
      <w:proofErr w:type="gramEnd"/>
      <w:r>
        <w:t xml:space="preserve">: </w:t>
      </w:r>
      <w:proofErr w:type="spellStart"/>
      <w:r>
        <w:t>lejátszási</w:t>
      </w:r>
      <w:proofErr w:type="spellEnd"/>
      <w:r>
        <w:t xml:space="preserve"> </w:t>
      </w:r>
      <w:proofErr w:type="spellStart"/>
      <w:r>
        <w:t>lista</w:t>
      </w:r>
      <w:proofErr w:type="spellEnd"/>
      <w:r>
        <w:t>,</w:t>
      </w:r>
    </w:p>
    <w:p w:rsidR="00F14654" w:rsidRDefault="00F14654" w:rsidP="00F14654">
      <w:pPr>
        <w:ind w:left="397"/>
      </w:pPr>
      <w:proofErr w:type="spellStart"/>
      <w:proofErr w:type="gramStart"/>
      <w:r>
        <w:t>lista</w:t>
      </w:r>
      <w:proofErr w:type="spellEnd"/>
      <w:proofErr w:type="gramEnd"/>
      <w:r>
        <w:t xml:space="preserve"> </w:t>
      </w:r>
      <w:proofErr w:type="spellStart"/>
      <w:r>
        <w:t>görgetése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-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lehúzással</w:t>
      </w:r>
      <w:proofErr w:type="spellEnd"/>
      <w:r>
        <w:t>,</w:t>
      </w:r>
    </w:p>
    <w:p w:rsidR="00F14654" w:rsidRDefault="00F14654" w:rsidP="00F14654">
      <w:pPr>
        <w:ind w:left="397"/>
      </w:pPr>
      <w:proofErr w:type="spellStart"/>
      <w:proofErr w:type="gramStart"/>
      <w:r>
        <w:t>kiválasztás</w:t>
      </w:r>
      <w:proofErr w:type="spellEnd"/>
      <w:proofErr w:type="gramEnd"/>
      <w:r>
        <w:t xml:space="preserve">: </w:t>
      </w:r>
      <w:proofErr w:type="spellStart"/>
      <w:r>
        <w:t>koppintás</w:t>
      </w:r>
      <w:proofErr w:type="spellEnd"/>
      <w:r>
        <w:t>,</w:t>
      </w:r>
    </w:p>
    <w:p w:rsidR="00F14654" w:rsidRDefault="00F14654" w:rsidP="00F14654">
      <w:pPr>
        <w:ind w:left="397"/>
      </w:pPr>
      <w:proofErr w:type="spellStart"/>
      <w:proofErr w:type="gramStart"/>
      <w:r>
        <w:t>elfogadás</w:t>
      </w:r>
      <w:proofErr w:type="spellEnd"/>
      <w:proofErr w:type="gramEnd"/>
      <w:r>
        <w:t xml:space="preserve">: </w:t>
      </w:r>
      <w:proofErr w:type="spellStart"/>
      <w:r>
        <w:t>dupla</w:t>
      </w:r>
      <w:proofErr w:type="spellEnd"/>
      <w:r>
        <w:t xml:space="preserve"> </w:t>
      </w:r>
      <w:proofErr w:type="spellStart"/>
      <w:r>
        <w:t>kattintás</w:t>
      </w:r>
      <w:proofErr w:type="spellEnd"/>
      <w:r>
        <w:t>.</w:t>
      </w:r>
    </w:p>
    <w:p w:rsidR="00F14654" w:rsidRDefault="00F14654" w:rsidP="00F14654"/>
    <w:p w:rsidR="00F14654" w:rsidRDefault="00F14654" w:rsidP="00F14654"/>
    <w:p w:rsidR="00F14654" w:rsidRDefault="00F14654" w:rsidP="00F14654"/>
    <w:p w:rsidR="00F14654" w:rsidRDefault="00F14654" w:rsidP="00F14654"/>
    <w:p w:rsidR="00F14654" w:rsidRDefault="00F14654" w:rsidP="00F14654"/>
    <w:p w:rsidR="00F14654" w:rsidRDefault="00F14654" w:rsidP="00F14654"/>
    <w:p w:rsidR="00F14654" w:rsidRDefault="00F14654" w:rsidP="00F14654"/>
    <w:p w:rsidR="00F14654" w:rsidRDefault="00F14654" w:rsidP="00F14654"/>
    <w:p w:rsidR="00CB3192" w:rsidRDefault="00CB3192" w:rsidP="00F14654"/>
    <w:p w:rsidR="00CB3192" w:rsidRDefault="00CB3192" w:rsidP="00F14654"/>
    <w:p w:rsidR="00CB3192" w:rsidRDefault="00CB3192" w:rsidP="00F14654"/>
    <w:p w:rsidR="00826ED1" w:rsidRDefault="00F14654" w:rsidP="00500515">
      <w:pPr>
        <w:pStyle w:val="Cmsor1"/>
      </w:pPr>
      <w:proofErr w:type="spellStart"/>
      <w:r>
        <w:lastRenderedPageBreak/>
        <w:t>Webszerver</w:t>
      </w:r>
      <w:proofErr w:type="spellEnd"/>
      <w:r>
        <w:t xml:space="preserve"> </w:t>
      </w:r>
      <w:proofErr w:type="spellStart"/>
      <w:r>
        <w:t>funkciói</w:t>
      </w:r>
      <w:proofErr w:type="spellEnd"/>
      <w:r>
        <w:t>:</w:t>
      </w:r>
    </w:p>
    <w:p w:rsidR="00F14654" w:rsidRPr="00F14654" w:rsidRDefault="00F14654" w:rsidP="00F14654"/>
    <w:p w:rsidR="00F14654" w:rsidRPr="00F14654" w:rsidRDefault="00F14654" w:rsidP="00EF48B5">
      <w:pPr>
        <w:rPr>
          <w:b/>
        </w:rPr>
      </w:pPr>
      <w:r>
        <w:t xml:space="preserve">A </w:t>
      </w:r>
      <w:proofErr w:type="spellStart"/>
      <w:r>
        <w:t>legmagasabb</w:t>
      </w:r>
      <w:proofErr w:type="spellEnd"/>
      <w:r>
        <w:t xml:space="preserve"> </w:t>
      </w:r>
      <w:proofErr w:type="spellStart"/>
      <w:r>
        <w:t>szintű</w:t>
      </w:r>
      <w:proofErr w:type="spellEnd"/>
      <w:r>
        <w:t xml:space="preserve"> </w:t>
      </w:r>
      <w:proofErr w:type="spellStart"/>
      <w:r>
        <w:t>hozzáféréshez</w:t>
      </w:r>
      <w:proofErr w:type="spellEnd"/>
      <w:r>
        <w:t xml:space="preserve"> </w:t>
      </w:r>
      <w:proofErr w:type="spellStart"/>
      <w:r>
        <w:t>webböngésző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>.</w:t>
      </w:r>
    </w:p>
    <w:p w:rsidR="00F14654" w:rsidRDefault="00F14654" w:rsidP="00EF48B5">
      <w:pPr>
        <w:rPr>
          <w:b/>
        </w:rPr>
      </w:pPr>
      <w:r>
        <w:t xml:space="preserve">A </w:t>
      </w:r>
      <w:proofErr w:type="spellStart"/>
      <w:r>
        <w:t>beépített</w:t>
      </w:r>
      <w:proofErr w:type="spellEnd"/>
      <w:r>
        <w:t xml:space="preserve"> </w:t>
      </w:r>
      <w:proofErr w:type="spellStart"/>
      <w:r>
        <w:t>webszerver</w:t>
      </w:r>
      <w:proofErr w:type="spellEnd"/>
      <w:r>
        <w:t xml:space="preserve"> a </w:t>
      </w:r>
      <w:proofErr w:type="spellStart"/>
      <w:r>
        <w:t>kijelzőn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IP-</w:t>
      </w:r>
      <w:proofErr w:type="spellStart"/>
      <w:r>
        <w:t>cím</w:t>
      </w:r>
      <w:proofErr w:type="spellEnd"/>
      <w:r>
        <w:t xml:space="preserve"> </w:t>
      </w:r>
      <w:proofErr w:type="spellStart"/>
      <w:r>
        <w:t>beírásával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el.</w:t>
      </w:r>
    </w:p>
    <w:p w:rsidR="00F14654" w:rsidRPr="00F14654" w:rsidRDefault="00F14654" w:rsidP="00F14654">
      <w:pPr>
        <w:rPr>
          <w:b/>
        </w:rPr>
      </w:pPr>
      <w:proofErr w:type="spellStart"/>
      <w:r>
        <w:t>Példa</w:t>
      </w:r>
      <w:proofErr w:type="spellEnd"/>
      <w:r>
        <w:t>: http://192.168.1.191</w:t>
      </w:r>
    </w:p>
    <w:p w:rsidR="00F14654" w:rsidRDefault="00822BAA" w:rsidP="00F14654">
      <w:pPr>
        <w:rPr>
          <w:b/>
        </w:rPr>
      </w:pPr>
      <w:r>
        <w:rPr>
          <w:b/>
          <w:noProof/>
          <w:lang w:val="hu-HU" w:eastAsia="hu-HU"/>
        </w:rPr>
        <w:drawing>
          <wp:anchor distT="0" distB="0" distL="114300" distR="114300" simplePos="0" relativeHeight="251542528" behindDoc="0" locked="0" layoutInCell="1" allowOverlap="1">
            <wp:simplePos x="0" y="0"/>
            <wp:positionH relativeFrom="column">
              <wp:posOffset>1704975</wp:posOffset>
            </wp:positionH>
            <wp:positionV relativeFrom="paragraph">
              <wp:posOffset>577215</wp:posOffset>
            </wp:positionV>
            <wp:extent cx="1316013" cy="2600325"/>
            <wp:effectExtent l="0" t="0" r="0" b="0"/>
            <wp:wrapTopAndBottom/>
            <wp:docPr id="75" name="Kép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rádió player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013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14654" w:rsidRPr="00F14654">
        <w:rPr>
          <w:b/>
        </w:rPr>
        <w:t>Rádiólejátszó</w:t>
      </w:r>
      <w:proofErr w:type="spellEnd"/>
      <w:r w:rsidR="00F14654" w:rsidRPr="00F14654">
        <w:rPr>
          <w:b/>
        </w:rPr>
        <w:t xml:space="preserve"> </w:t>
      </w:r>
      <w:proofErr w:type="gramStart"/>
      <w:r w:rsidR="00F14654" w:rsidRPr="00F14654">
        <w:rPr>
          <w:b/>
        </w:rPr>
        <w:t>a</w:t>
      </w:r>
      <w:proofErr w:type="gramEnd"/>
      <w:r w:rsidR="00F14654" w:rsidRPr="00F14654">
        <w:rPr>
          <w:b/>
        </w:rPr>
        <w:t xml:space="preserve"> </w:t>
      </w:r>
      <w:proofErr w:type="spellStart"/>
      <w:r w:rsidR="00F14654" w:rsidRPr="00F14654">
        <w:rPr>
          <w:b/>
        </w:rPr>
        <w:t>főoldalon</w:t>
      </w:r>
      <w:proofErr w:type="spellEnd"/>
      <w:r w:rsidR="00F14654" w:rsidRPr="00F14654">
        <w:rPr>
          <w:b/>
        </w:rPr>
        <w:t xml:space="preserve">, </w:t>
      </w:r>
      <w:proofErr w:type="spellStart"/>
      <w:r w:rsidR="00F14654" w:rsidRPr="00F14654">
        <w:rPr>
          <w:b/>
        </w:rPr>
        <w:t>vezérlőkkel</w:t>
      </w:r>
      <w:proofErr w:type="spellEnd"/>
      <w:r w:rsidR="00F14654" w:rsidRPr="00F14654">
        <w:rPr>
          <w:b/>
        </w:rPr>
        <w:t xml:space="preserve"> </w:t>
      </w:r>
      <w:proofErr w:type="spellStart"/>
      <w:r w:rsidR="00F14654" w:rsidRPr="00F14654">
        <w:rPr>
          <w:b/>
        </w:rPr>
        <w:t>és</w:t>
      </w:r>
      <w:proofErr w:type="spellEnd"/>
      <w:r w:rsidR="00F14654" w:rsidRPr="00F14654">
        <w:rPr>
          <w:b/>
        </w:rPr>
        <w:t xml:space="preserve"> </w:t>
      </w:r>
      <w:proofErr w:type="spellStart"/>
      <w:r w:rsidR="00F14654" w:rsidRPr="00F14654">
        <w:rPr>
          <w:b/>
        </w:rPr>
        <w:t>lejátszási</w:t>
      </w:r>
      <w:proofErr w:type="spellEnd"/>
      <w:r w:rsidR="00F14654" w:rsidRPr="00F14654">
        <w:rPr>
          <w:b/>
        </w:rPr>
        <w:t xml:space="preserve"> </w:t>
      </w:r>
      <w:proofErr w:type="spellStart"/>
      <w:r w:rsidR="00F14654" w:rsidRPr="00F14654">
        <w:rPr>
          <w:b/>
        </w:rPr>
        <w:t>listával</w:t>
      </w:r>
      <w:proofErr w:type="spellEnd"/>
      <w:r w:rsidR="00F14654" w:rsidRPr="00F14654">
        <w:rPr>
          <w:b/>
        </w:rPr>
        <w:t>.</w:t>
      </w:r>
    </w:p>
    <w:p w:rsidR="00822BAA" w:rsidRPr="00F14654" w:rsidRDefault="00822BAA" w:rsidP="00F14654">
      <w:pPr>
        <w:rPr>
          <w:b/>
        </w:rPr>
      </w:pPr>
    </w:p>
    <w:p w:rsidR="00F14654" w:rsidRDefault="00F14654" w:rsidP="00EF48B5">
      <w:pPr>
        <w:pStyle w:val="Listaszerbekezds"/>
        <w:numPr>
          <w:ilvl w:val="0"/>
          <w:numId w:val="10"/>
        </w:numPr>
        <w:rPr>
          <w:b/>
        </w:rPr>
      </w:pP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szerkeszthető</w:t>
      </w:r>
      <w:proofErr w:type="spellEnd"/>
      <w:r>
        <w:t>.</w:t>
      </w:r>
    </w:p>
    <w:p w:rsidR="00595BB0" w:rsidRDefault="00595BB0" w:rsidP="00EF48B5">
      <w:pPr>
        <w:pStyle w:val="Listaszerbekezds"/>
        <w:numPr>
          <w:ilvl w:val="0"/>
          <w:numId w:val="10"/>
        </w:numPr>
        <w:rPr>
          <w:b/>
        </w:rPr>
      </w:pPr>
      <w:r>
        <w:t xml:space="preserve">A firmware </w:t>
      </w:r>
      <w:proofErr w:type="spellStart"/>
      <w:r>
        <w:t>tartalmaz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rádiólejátszási</w:t>
      </w:r>
      <w:proofErr w:type="spellEnd"/>
      <w:r>
        <w:t xml:space="preserve"> </w:t>
      </w:r>
      <w:proofErr w:type="spellStart"/>
      <w:r>
        <w:t>listát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szükség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visszatölthető</w:t>
      </w:r>
      <w:proofErr w:type="spellEnd"/>
      <w:r>
        <w:t>.</w:t>
      </w:r>
    </w:p>
    <w:p w:rsidR="00595BB0" w:rsidRDefault="00835ED4" w:rsidP="00595BB0">
      <w:pPr>
        <w:pStyle w:val="Listaszerbekezds"/>
        <w:ind w:left="420"/>
        <w:rPr>
          <w:b/>
        </w:rPr>
      </w:pPr>
      <w:proofErr w:type="gramStart"/>
      <w:r>
        <w:t>A</w:t>
      </w:r>
      <w:proofErr w:type="gramEnd"/>
      <w:r>
        <w:t xml:space="preserve"> http://aktuálisipcím/webboard </w:t>
      </w:r>
      <w:proofErr w:type="spellStart"/>
      <w:r>
        <w:t>címen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</w:t>
      </w:r>
      <w:proofErr w:type="spellStart"/>
      <w:r>
        <w:t>vészhelyzeti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>.</w:t>
      </w:r>
    </w:p>
    <w:p w:rsidR="00822BAA" w:rsidRDefault="00822BAA" w:rsidP="00595BB0">
      <w:pPr>
        <w:pStyle w:val="Listaszerbekezds"/>
        <w:spacing w:before="80" w:after="120"/>
        <w:ind w:left="420"/>
        <w:jc w:val="center"/>
        <w:rPr>
          <w:b/>
        </w:rPr>
      </w:pPr>
      <w:r>
        <w:rPr>
          <w:b/>
          <w:noProof/>
          <w:lang w:val="hu-HU" w:eastAsia="hu-HU"/>
        </w:rPr>
        <w:drawing>
          <wp:anchor distT="0" distB="0" distL="114300" distR="114300" simplePos="0" relativeHeight="251545600" behindDoc="0" locked="0" layoutInCell="1" allowOverlap="1">
            <wp:simplePos x="0" y="0"/>
            <wp:positionH relativeFrom="column">
              <wp:posOffset>1019175</wp:posOffset>
            </wp:positionH>
            <wp:positionV relativeFrom="paragraph">
              <wp:posOffset>328295</wp:posOffset>
            </wp:positionV>
            <wp:extent cx="2905125" cy="1443484"/>
            <wp:effectExtent l="0" t="0" r="0" b="4445"/>
            <wp:wrapTopAndBottom/>
            <wp:docPr id="76" name="Kép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Lejátszási lista szerkesztő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2BAA" w:rsidRPr="00EF48B5" w:rsidRDefault="00822BAA" w:rsidP="00595BB0">
      <w:pPr>
        <w:pStyle w:val="Listaszerbekezds"/>
        <w:ind w:left="420"/>
        <w:rPr>
          <w:b/>
        </w:rPr>
      </w:pPr>
    </w:p>
    <w:p w:rsidR="00F14654" w:rsidRPr="00F14654" w:rsidRDefault="00F14654" w:rsidP="00F14654">
      <w:pPr>
        <w:rPr>
          <w:b/>
        </w:rPr>
      </w:pPr>
      <w:r>
        <w:t xml:space="preserve">SD Player </w:t>
      </w:r>
      <w:proofErr w:type="spellStart"/>
      <w:r>
        <w:t>vezérlőkkel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lejátszási</w:t>
      </w:r>
      <w:proofErr w:type="spellEnd"/>
      <w:r>
        <w:t xml:space="preserve"> </w:t>
      </w:r>
      <w:proofErr w:type="spellStart"/>
      <w:r>
        <w:t>listával</w:t>
      </w:r>
      <w:proofErr w:type="spellEnd"/>
      <w:r>
        <w:t>.</w:t>
      </w:r>
    </w:p>
    <w:p w:rsidR="00F14654" w:rsidRDefault="00822BAA" w:rsidP="00EF48B5">
      <w:pPr>
        <w:pStyle w:val="Listaszerbekezds"/>
        <w:numPr>
          <w:ilvl w:val="0"/>
          <w:numId w:val="10"/>
        </w:numPr>
        <w:rPr>
          <w:b/>
        </w:rPr>
      </w:pPr>
      <w:r>
        <w:rPr>
          <w:b/>
          <w:noProof/>
          <w:lang w:val="hu-HU" w:eastAsia="hu-HU"/>
        </w:rPr>
        <w:lastRenderedPageBreak/>
        <w:drawing>
          <wp:anchor distT="0" distB="0" distL="114300" distR="114300" simplePos="0" relativeHeight="251548672" behindDoc="0" locked="0" layoutInCell="1" allowOverlap="1">
            <wp:simplePos x="0" y="0"/>
            <wp:positionH relativeFrom="column">
              <wp:posOffset>2009775</wp:posOffset>
            </wp:positionH>
            <wp:positionV relativeFrom="paragraph">
              <wp:posOffset>963930</wp:posOffset>
            </wp:positionV>
            <wp:extent cx="1076325" cy="2292011"/>
            <wp:effectExtent l="0" t="0" r="0" b="0"/>
            <wp:wrapTopAndBottom/>
            <wp:docPr id="77" name="Kép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sdtallózó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292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14654" w:rsidRPr="00EF48B5">
        <w:rPr>
          <w:b/>
        </w:rPr>
        <w:t>SD_Manager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oldal</w:t>
      </w:r>
      <w:proofErr w:type="spellEnd"/>
      <w:r w:rsidR="00F14654" w:rsidRPr="00EF48B5">
        <w:rPr>
          <w:b/>
        </w:rPr>
        <w:t xml:space="preserve"> a </w:t>
      </w:r>
      <w:proofErr w:type="spellStart"/>
      <w:r w:rsidR="00F14654" w:rsidRPr="00EF48B5">
        <w:rPr>
          <w:b/>
        </w:rPr>
        <w:t>fájlok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kezeléséhez</w:t>
      </w:r>
      <w:proofErr w:type="spellEnd"/>
      <w:r w:rsidR="00F14654" w:rsidRPr="00EF48B5">
        <w:rPr>
          <w:b/>
        </w:rPr>
        <w:t xml:space="preserve">: </w:t>
      </w:r>
      <w:proofErr w:type="spellStart"/>
      <w:r w:rsidR="00F14654" w:rsidRPr="00EF48B5">
        <w:rPr>
          <w:b/>
        </w:rPr>
        <w:t>feltöltés</w:t>
      </w:r>
      <w:proofErr w:type="spellEnd"/>
      <w:r w:rsidR="00F14654" w:rsidRPr="00EF48B5">
        <w:rPr>
          <w:b/>
        </w:rPr>
        <w:t xml:space="preserve">, </w:t>
      </w:r>
      <w:proofErr w:type="spellStart"/>
      <w:r w:rsidR="00F14654" w:rsidRPr="00EF48B5">
        <w:rPr>
          <w:b/>
        </w:rPr>
        <w:t>listakészítés</w:t>
      </w:r>
      <w:proofErr w:type="spellEnd"/>
      <w:r w:rsidR="00F14654" w:rsidRPr="00EF48B5">
        <w:rPr>
          <w:b/>
        </w:rPr>
        <w:t xml:space="preserve">, </w:t>
      </w:r>
      <w:proofErr w:type="spellStart"/>
      <w:r w:rsidR="00F14654" w:rsidRPr="00EF48B5">
        <w:rPr>
          <w:b/>
        </w:rPr>
        <w:t>törlés</w:t>
      </w:r>
      <w:proofErr w:type="spellEnd"/>
      <w:r w:rsidR="00F14654" w:rsidRPr="00EF48B5">
        <w:rPr>
          <w:b/>
        </w:rPr>
        <w:t>.</w:t>
      </w:r>
      <w:r w:rsidR="00F14654" w:rsidRPr="00EF48B5">
        <w:rPr>
          <w:b/>
        </w:rPr>
        <w:br/>
      </w:r>
      <w:proofErr w:type="spellStart"/>
      <w:r w:rsidR="00F14654" w:rsidRPr="00EF48B5">
        <w:rPr>
          <w:b/>
        </w:rPr>
        <w:t>Amennyiben</w:t>
      </w:r>
      <w:proofErr w:type="spellEnd"/>
      <w:r w:rsidR="00F14654" w:rsidRPr="00EF48B5">
        <w:rPr>
          <w:b/>
        </w:rPr>
        <w:t xml:space="preserve"> </w:t>
      </w:r>
      <w:proofErr w:type="spellStart"/>
      <w:proofErr w:type="gramStart"/>
      <w:r w:rsidR="00F14654" w:rsidRPr="00EF48B5">
        <w:rPr>
          <w:b/>
        </w:rPr>
        <w:t>az</w:t>
      </w:r>
      <w:proofErr w:type="spellEnd"/>
      <w:proofErr w:type="gramEnd"/>
      <w:r w:rsidR="00F14654" w:rsidRPr="00EF48B5">
        <w:rPr>
          <w:b/>
        </w:rPr>
        <w:t xml:space="preserve"> SD </w:t>
      </w:r>
      <w:proofErr w:type="spellStart"/>
      <w:r w:rsidR="00F14654" w:rsidRPr="00EF48B5">
        <w:rPr>
          <w:b/>
        </w:rPr>
        <w:t>módra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váltás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nem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valósul</w:t>
      </w:r>
      <w:proofErr w:type="spellEnd"/>
      <w:r w:rsidR="00F14654" w:rsidRPr="00EF48B5">
        <w:rPr>
          <w:b/>
        </w:rPr>
        <w:t xml:space="preserve"> meg, </w:t>
      </w:r>
      <w:proofErr w:type="spellStart"/>
      <w:r w:rsidR="00F14654" w:rsidRPr="00EF48B5">
        <w:rPr>
          <w:b/>
        </w:rPr>
        <w:t>akkor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valamilyen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hiba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lépett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fel</w:t>
      </w:r>
      <w:proofErr w:type="spellEnd"/>
      <w:r w:rsidR="00F14654" w:rsidRPr="00EF48B5">
        <w:rPr>
          <w:b/>
        </w:rPr>
        <w:t xml:space="preserve"> a </w:t>
      </w:r>
      <w:proofErr w:type="spellStart"/>
      <w:r w:rsidR="00F14654" w:rsidRPr="00EF48B5">
        <w:rPr>
          <w:b/>
        </w:rPr>
        <w:t>kártya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felcsatolása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közben</w:t>
      </w:r>
      <w:proofErr w:type="spellEnd"/>
      <w:r w:rsidR="00F14654" w:rsidRPr="00EF48B5">
        <w:rPr>
          <w:b/>
        </w:rPr>
        <w:t xml:space="preserve">. A </w:t>
      </w:r>
      <w:proofErr w:type="spellStart"/>
      <w:r w:rsidR="00F14654" w:rsidRPr="00EF48B5">
        <w:rPr>
          <w:b/>
        </w:rPr>
        <w:t>rendszer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teljes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újraindítása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után</w:t>
      </w:r>
      <w:proofErr w:type="spellEnd"/>
      <w:r w:rsidR="00F14654" w:rsidRPr="00EF48B5">
        <w:rPr>
          <w:b/>
        </w:rPr>
        <w:t xml:space="preserve"> a </w:t>
      </w:r>
      <w:proofErr w:type="spellStart"/>
      <w:r w:rsidR="00F14654" w:rsidRPr="00EF48B5">
        <w:rPr>
          <w:b/>
        </w:rPr>
        <w:t>hibának</w:t>
      </w:r>
      <w:proofErr w:type="spellEnd"/>
      <w:r w:rsidR="00F14654" w:rsidRPr="00EF48B5">
        <w:rPr>
          <w:b/>
        </w:rPr>
        <w:t xml:space="preserve"> </w:t>
      </w:r>
      <w:proofErr w:type="gramStart"/>
      <w:r w:rsidR="00F14654" w:rsidRPr="00EF48B5">
        <w:rPr>
          <w:b/>
        </w:rPr>
        <w:t>meg</w:t>
      </w:r>
      <w:proofErr w:type="gram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kell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szűnnie</w:t>
      </w:r>
      <w:proofErr w:type="spellEnd"/>
      <w:r w:rsidR="00F14654" w:rsidRPr="00EF48B5">
        <w:rPr>
          <w:b/>
        </w:rPr>
        <w:t xml:space="preserve">, </w:t>
      </w:r>
      <w:proofErr w:type="spellStart"/>
      <w:r w:rsidR="00F14654" w:rsidRPr="00EF48B5">
        <w:rPr>
          <w:b/>
        </w:rPr>
        <w:t>és</w:t>
      </w:r>
      <w:proofErr w:type="spellEnd"/>
      <w:r w:rsidR="00F14654" w:rsidRPr="00EF48B5">
        <w:rPr>
          <w:b/>
        </w:rPr>
        <w:t xml:space="preserve"> a </w:t>
      </w:r>
      <w:proofErr w:type="spellStart"/>
      <w:r w:rsidR="00F14654" w:rsidRPr="00EF48B5">
        <w:rPr>
          <w:b/>
        </w:rPr>
        <w:t>kártyán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lévő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fájlok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újra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lejátszhatók</w:t>
      </w:r>
      <w:proofErr w:type="spellEnd"/>
      <w:r w:rsidR="00F14654" w:rsidRPr="00EF48B5">
        <w:rPr>
          <w:b/>
        </w:rPr>
        <w:t xml:space="preserve"> </w:t>
      </w:r>
      <w:proofErr w:type="spellStart"/>
      <w:r w:rsidR="00F14654" w:rsidRPr="00EF48B5">
        <w:rPr>
          <w:b/>
        </w:rPr>
        <w:t>lesznek</w:t>
      </w:r>
      <w:proofErr w:type="spellEnd"/>
      <w:r w:rsidR="00F14654" w:rsidRPr="00EF48B5">
        <w:rPr>
          <w:b/>
        </w:rPr>
        <w:t>.</w:t>
      </w:r>
    </w:p>
    <w:p w:rsidR="00822BAA" w:rsidRPr="00EF48B5" w:rsidRDefault="00822BAA" w:rsidP="00822BAA">
      <w:pPr>
        <w:pStyle w:val="Listaszerbekezds"/>
        <w:ind w:left="420"/>
        <w:rPr>
          <w:b/>
        </w:rPr>
      </w:pPr>
    </w:p>
    <w:p w:rsidR="00F14654" w:rsidRPr="00F14654" w:rsidRDefault="00F14654" w:rsidP="00F14654">
      <w:pPr>
        <w:rPr>
          <w:b/>
        </w:rPr>
      </w:pPr>
      <w:r>
        <w:t xml:space="preserve">DLNA </w:t>
      </w:r>
      <w:proofErr w:type="spellStart"/>
      <w:r>
        <w:t>tallózó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lejátszó</w:t>
      </w:r>
      <w:proofErr w:type="spellEnd"/>
      <w:r>
        <w:t>.</w:t>
      </w:r>
    </w:p>
    <w:p w:rsidR="00F14654" w:rsidRPr="00EF48B5" w:rsidRDefault="00F14654" w:rsidP="00EF48B5">
      <w:pPr>
        <w:pStyle w:val="Listaszerbekezds"/>
        <w:numPr>
          <w:ilvl w:val="0"/>
          <w:numId w:val="10"/>
        </w:numPr>
        <w:rPr>
          <w:b/>
        </w:rPr>
      </w:pP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mappát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aktív</w:t>
      </w:r>
      <w:proofErr w:type="spellEnd"/>
      <w:r>
        <w:t xml:space="preserve"> </w:t>
      </w:r>
      <w:proofErr w:type="spellStart"/>
      <w:r>
        <w:t>lejátszási</w:t>
      </w:r>
      <w:proofErr w:type="spellEnd"/>
      <w:r>
        <w:t xml:space="preserve"> </w:t>
      </w:r>
      <w:proofErr w:type="spellStart"/>
      <w:r>
        <w:t>listába</w:t>
      </w:r>
      <w:proofErr w:type="spellEnd"/>
      <w:r>
        <w:t xml:space="preserve"> </w:t>
      </w:r>
      <w:proofErr w:type="spellStart"/>
      <w:r>
        <w:t>helyezi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azonnal</w:t>
      </w:r>
      <w:proofErr w:type="spellEnd"/>
      <w:r>
        <w:t xml:space="preserve"> </w:t>
      </w:r>
      <w:proofErr w:type="spellStart"/>
      <w:r>
        <w:t>elindítja</w:t>
      </w:r>
      <w:proofErr w:type="spellEnd"/>
      <w:r>
        <w:t xml:space="preserve"> a </w:t>
      </w:r>
      <w:proofErr w:type="spellStart"/>
      <w:r>
        <w:t>lejátszást</w:t>
      </w:r>
      <w:proofErr w:type="spellEnd"/>
      <w:r>
        <w:t>.</w:t>
      </w:r>
    </w:p>
    <w:p w:rsidR="00632DAC" w:rsidRDefault="00632DAC" w:rsidP="00632DAC">
      <w:pPr>
        <w:pStyle w:val="Listaszerbekezds"/>
        <w:numPr>
          <w:ilvl w:val="0"/>
          <w:numId w:val="10"/>
        </w:numPr>
        <w:rPr>
          <w:b/>
        </w:rPr>
      </w:pPr>
      <w:r>
        <w:t xml:space="preserve">A </w:t>
      </w:r>
      <w:proofErr w:type="spellStart"/>
      <w:r>
        <w:t>keresés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listakészítés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időt</w:t>
      </w:r>
      <w:proofErr w:type="spellEnd"/>
      <w:r>
        <w:t xml:space="preserve"> </w:t>
      </w:r>
      <w:proofErr w:type="spellStart"/>
      <w:r>
        <w:t>vehet</w:t>
      </w:r>
      <w:proofErr w:type="spellEnd"/>
      <w:r>
        <w:t xml:space="preserve"> </w:t>
      </w:r>
      <w:proofErr w:type="spellStart"/>
      <w:r>
        <w:t>igénybe</w:t>
      </w:r>
      <w:proofErr w:type="spellEnd"/>
      <w:r>
        <w:t xml:space="preserve">; a </w:t>
      </w:r>
      <w:proofErr w:type="spellStart"/>
      <w:r>
        <w:t>weboldalt</w:t>
      </w:r>
      <w:proofErr w:type="spellEnd"/>
      <w:r>
        <w:t xml:space="preserve"> </w:t>
      </w:r>
      <w:proofErr w:type="spellStart"/>
      <w:r>
        <w:t>addig</w:t>
      </w:r>
      <w:proofErr w:type="spellEnd"/>
      <w:r>
        <w:t xml:space="preserve"> ne </w:t>
      </w:r>
      <w:proofErr w:type="spellStart"/>
      <w:r>
        <w:t>frissítsük</w:t>
      </w:r>
      <w:proofErr w:type="spellEnd"/>
      <w:r>
        <w:t xml:space="preserve">, </w:t>
      </w:r>
      <w:proofErr w:type="spellStart"/>
      <w:r>
        <w:t>amíg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végzett</w:t>
      </w:r>
      <w:proofErr w:type="spellEnd"/>
      <w:r>
        <w:t>.</w:t>
      </w:r>
    </w:p>
    <w:p w:rsidR="00F14654" w:rsidRPr="00632DAC" w:rsidRDefault="00C8195A" w:rsidP="00632DAC">
      <w:pPr>
        <w:pStyle w:val="Listaszerbekezds"/>
        <w:numPr>
          <w:ilvl w:val="0"/>
          <w:numId w:val="10"/>
        </w:numPr>
        <w:rPr>
          <w:b/>
        </w:rPr>
      </w:pPr>
      <w:r>
        <w:rPr>
          <w:b/>
          <w:noProof/>
          <w:lang w:val="hu-HU" w:eastAsia="hu-HU"/>
        </w:rPr>
        <w:drawing>
          <wp:anchor distT="0" distB="0" distL="114300" distR="114300" simplePos="0" relativeHeight="251555840" behindDoc="0" locked="0" layoutInCell="1" allowOverlap="1">
            <wp:simplePos x="0" y="0"/>
            <wp:positionH relativeFrom="column">
              <wp:posOffset>2505075</wp:posOffset>
            </wp:positionH>
            <wp:positionV relativeFrom="paragraph">
              <wp:posOffset>1052830</wp:posOffset>
            </wp:positionV>
            <wp:extent cx="1981200" cy="1264920"/>
            <wp:effectExtent l="0" t="0" r="0" b="0"/>
            <wp:wrapTopAndBottom/>
            <wp:docPr id="79" name="Kép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dlnaservers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val="hu-HU" w:eastAsia="hu-HU"/>
        </w:rPr>
        <w:drawing>
          <wp:anchor distT="0" distB="0" distL="114300" distR="114300" simplePos="0" relativeHeight="251552768" behindDoc="0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862330</wp:posOffset>
            </wp:positionV>
            <wp:extent cx="982052" cy="2238375"/>
            <wp:effectExtent l="0" t="0" r="8890" b="0"/>
            <wp:wrapTopAndBottom/>
            <wp:docPr id="78" name="Kép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dlnakereső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052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32DAC" w:rsidRPr="00632DAC">
        <w:rPr>
          <w:b/>
        </w:rPr>
        <w:t>Amennyiben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túl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sok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fájl</w:t>
      </w:r>
      <w:proofErr w:type="spellEnd"/>
      <w:r w:rsidR="00632DAC" w:rsidRPr="00632DAC">
        <w:rPr>
          <w:b/>
        </w:rPr>
        <w:t xml:space="preserve"> van </w:t>
      </w:r>
      <w:proofErr w:type="spellStart"/>
      <w:r w:rsidR="00632DAC" w:rsidRPr="00632DAC">
        <w:rPr>
          <w:b/>
        </w:rPr>
        <w:t>egy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adott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mappában</w:t>
      </w:r>
      <w:proofErr w:type="spellEnd"/>
      <w:r w:rsidR="00632DAC" w:rsidRPr="00632DAC">
        <w:rPr>
          <w:b/>
        </w:rPr>
        <w:t xml:space="preserve"> (kb. 1000 </w:t>
      </w:r>
      <w:proofErr w:type="spellStart"/>
      <w:r w:rsidR="00632DAC" w:rsidRPr="00632DAC">
        <w:rPr>
          <w:b/>
        </w:rPr>
        <w:t>felett</w:t>
      </w:r>
      <w:proofErr w:type="spellEnd"/>
      <w:r w:rsidR="00632DAC" w:rsidRPr="00632DAC">
        <w:rPr>
          <w:b/>
        </w:rPr>
        <w:t xml:space="preserve">), </w:t>
      </w:r>
      <w:proofErr w:type="spellStart"/>
      <w:r w:rsidR="00632DAC" w:rsidRPr="00632DAC">
        <w:rPr>
          <w:b/>
        </w:rPr>
        <w:t>előfordulhat</w:t>
      </w:r>
      <w:proofErr w:type="spellEnd"/>
      <w:r w:rsidR="00632DAC" w:rsidRPr="00632DAC">
        <w:rPr>
          <w:b/>
        </w:rPr>
        <w:t xml:space="preserve"> watchdog reset, </w:t>
      </w:r>
      <w:proofErr w:type="spellStart"/>
      <w:r w:rsidR="00632DAC" w:rsidRPr="00632DAC">
        <w:rPr>
          <w:b/>
        </w:rPr>
        <w:t>és</w:t>
      </w:r>
      <w:proofErr w:type="spellEnd"/>
      <w:r w:rsidR="00632DAC" w:rsidRPr="00632DAC">
        <w:rPr>
          <w:b/>
        </w:rPr>
        <w:t xml:space="preserve"> a </w:t>
      </w:r>
      <w:proofErr w:type="spellStart"/>
      <w:r w:rsidR="00632DAC" w:rsidRPr="00632DAC">
        <w:rPr>
          <w:b/>
        </w:rPr>
        <w:t>lejátszási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lista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nem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készül</w:t>
      </w:r>
      <w:proofErr w:type="spellEnd"/>
      <w:r w:rsidR="00632DAC" w:rsidRPr="00632DAC">
        <w:rPr>
          <w:b/>
        </w:rPr>
        <w:t xml:space="preserve"> el. </w:t>
      </w:r>
      <w:proofErr w:type="spellStart"/>
      <w:r w:rsidR="00632DAC" w:rsidRPr="00632DAC">
        <w:rPr>
          <w:b/>
        </w:rPr>
        <w:t>Ilyen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esetben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csökkenteni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kell</w:t>
      </w:r>
      <w:proofErr w:type="spellEnd"/>
      <w:r w:rsidR="00632DAC" w:rsidRPr="00632DAC">
        <w:rPr>
          <w:b/>
        </w:rPr>
        <w:t xml:space="preserve"> a </w:t>
      </w:r>
      <w:proofErr w:type="spellStart"/>
      <w:r w:rsidR="00632DAC" w:rsidRPr="00632DAC">
        <w:rPr>
          <w:b/>
        </w:rPr>
        <w:t>mappában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lévő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állományok</w:t>
      </w:r>
      <w:proofErr w:type="spellEnd"/>
      <w:r w:rsidR="00632DAC" w:rsidRPr="00632DAC">
        <w:rPr>
          <w:b/>
        </w:rPr>
        <w:t xml:space="preserve"> </w:t>
      </w:r>
      <w:proofErr w:type="spellStart"/>
      <w:r w:rsidR="00632DAC" w:rsidRPr="00632DAC">
        <w:rPr>
          <w:b/>
        </w:rPr>
        <w:t>számát</w:t>
      </w:r>
      <w:proofErr w:type="spellEnd"/>
      <w:r w:rsidR="00632DAC" w:rsidRPr="00632DAC">
        <w:rPr>
          <w:b/>
        </w:rPr>
        <w:t>.</w:t>
      </w:r>
    </w:p>
    <w:p w:rsidR="00632DAC" w:rsidRPr="00C8195A" w:rsidRDefault="00632DAC" w:rsidP="00C8195A">
      <w:pPr>
        <w:rPr>
          <w:b/>
        </w:rPr>
      </w:pPr>
    </w:p>
    <w:p w:rsidR="00F14654" w:rsidRDefault="00C8195A" w:rsidP="00F14654">
      <w:pPr>
        <w:rPr>
          <w:b/>
        </w:rPr>
      </w:pPr>
      <w:r>
        <w:rPr>
          <w:b/>
          <w:noProof/>
          <w:lang w:val="hu-HU" w:eastAsia="hu-HU"/>
        </w:rPr>
        <w:lastRenderedPageBreak/>
        <w:drawing>
          <wp:anchor distT="0" distB="0" distL="114300" distR="114300" simplePos="0" relativeHeight="251558912" behindDoc="0" locked="0" layoutInCell="1" allowOverlap="1">
            <wp:simplePos x="0" y="0"/>
            <wp:positionH relativeFrom="column">
              <wp:posOffset>1876425</wp:posOffset>
            </wp:positionH>
            <wp:positionV relativeFrom="paragraph">
              <wp:posOffset>449580</wp:posOffset>
            </wp:positionV>
            <wp:extent cx="1217785" cy="2228850"/>
            <wp:effectExtent l="0" t="0" r="1905" b="0"/>
            <wp:wrapTopAndBottom/>
            <wp:docPr id="80" name="Kép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webboard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78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654" w:rsidRPr="00F14654">
        <w:rPr>
          <w:rFonts w:ascii="Segoe UI Semibold" w:eastAsia="Segoe UI Semibold" w:hAnsi="Segoe UI Semibold"/>
          <w:b/>
          <w:color w:val="00C5D8"/>
          <w:sz w:val="23"/>
        </w:rPr>
        <w:t>Firmware-</w:t>
      </w:r>
      <w:proofErr w:type="spellStart"/>
      <w:r w:rsidR="00F14654" w:rsidRPr="00F14654">
        <w:rPr>
          <w:rFonts w:ascii="Segoe UI Semibold" w:eastAsia="Segoe UI Semibold" w:hAnsi="Segoe UI Semibold"/>
          <w:b/>
          <w:color w:val="00C5D8"/>
          <w:sz w:val="23"/>
        </w:rPr>
        <w:t>frissítő</w:t>
      </w:r>
      <w:proofErr w:type="spellEnd"/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Pr="00F14654" w:rsidRDefault="00C8195A" w:rsidP="00F14654">
      <w:pPr>
        <w:rPr>
          <w:b/>
        </w:rPr>
      </w:pPr>
    </w:p>
    <w:p w:rsidR="00F14654" w:rsidRDefault="00C8195A" w:rsidP="00F14654">
      <w:pPr>
        <w:rPr>
          <w:b/>
        </w:rPr>
      </w:pPr>
      <w:r>
        <w:rPr>
          <w:b/>
          <w:noProof/>
          <w:lang w:val="hu-HU" w:eastAsia="hu-HU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2879090</wp:posOffset>
            </wp:positionV>
            <wp:extent cx="2628900" cy="1405255"/>
            <wp:effectExtent l="0" t="0" r="0" b="4445"/>
            <wp:wrapTopAndBottom/>
            <wp:docPr id="83" name="Kép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beállítások-encoder vezérlés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val="hu-HU" w:eastAsia="hu-HU"/>
        </w:rPr>
        <w:drawing>
          <wp:anchor distT="0" distB="0" distL="114300" distR="114300" simplePos="0" relativeHeight="251624448" behindDoc="0" locked="0" layoutInCell="1" allowOverlap="1">
            <wp:simplePos x="0" y="0"/>
            <wp:positionH relativeFrom="column">
              <wp:posOffset>-638175</wp:posOffset>
            </wp:positionH>
            <wp:positionV relativeFrom="paragraph">
              <wp:posOffset>3331845</wp:posOffset>
            </wp:positionV>
            <wp:extent cx="2076450" cy="1174115"/>
            <wp:effectExtent l="0" t="0" r="0" b="6985"/>
            <wp:wrapTopAndBottom/>
            <wp:docPr id="82" name="Kép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beállítások-admintools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val="hu-HU" w:eastAsia="hu-HU"/>
        </w:rPr>
        <w:drawing>
          <wp:anchor distT="0" distB="0" distL="114300" distR="114300" simplePos="0" relativeHeight="251760640" behindDoc="0" locked="0" layoutInCell="1" allowOverlap="1">
            <wp:simplePos x="0" y="0"/>
            <wp:positionH relativeFrom="column">
              <wp:posOffset>4164330</wp:posOffset>
            </wp:positionH>
            <wp:positionV relativeFrom="paragraph">
              <wp:posOffset>792480</wp:posOffset>
            </wp:positionV>
            <wp:extent cx="2099310" cy="1847850"/>
            <wp:effectExtent l="0" t="0" r="0" b="0"/>
            <wp:wrapTopAndBottom/>
            <wp:docPr id="86" name="Kép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beállítások-kijelző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val="hu-HU" w:eastAsia="hu-HU"/>
        </w:rPr>
        <w:drawing>
          <wp:anchor distT="0" distB="0" distL="114300" distR="114300" simplePos="0" relativeHeight="251794432" behindDoc="0" locked="0" layoutInCell="1" allowOverlap="1">
            <wp:simplePos x="0" y="0"/>
            <wp:positionH relativeFrom="column">
              <wp:posOffset>-524510</wp:posOffset>
            </wp:positionH>
            <wp:positionV relativeFrom="paragraph">
              <wp:posOffset>762000</wp:posOffset>
            </wp:positionV>
            <wp:extent cx="1762125" cy="2493645"/>
            <wp:effectExtent l="0" t="0" r="9525" b="1905"/>
            <wp:wrapTopAndBottom/>
            <wp:docPr id="87" name="Kép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beállítások-wifi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lang w:val="hu-HU" w:eastAsia="hu-HU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1638300</wp:posOffset>
            </wp:positionH>
            <wp:positionV relativeFrom="paragraph">
              <wp:posOffset>4807585</wp:posOffset>
            </wp:positionV>
            <wp:extent cx="2266950" cy="1797050"/>
            <wp:effectExtent l="0" t="0" r="0" b="0"/>
            <wp:wrapTopAndBottom/>
            <wp:docPr id="85" name="Kép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beállítások-időzóna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lang w:val="hu-HU" w:eastAsia="hu-HU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-638175</wp:posOffset>
            </wp:positionH>
            <wp:positionV relativeFrom="paragraph">
              <wp:posOffset>4667250</wp:posOffset>
            </wp:positionV>
            <wp:extent cx="2105025" cy="2156460"/>
            <wp:effectExtent l="0" t="0" r="9525" b="0"/>
            <wp:wrapTopAndBottom/>
            <wp:docPr id="84" name="Kép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beállítások-időjárás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lang w:val="hu-HU" w:eastAsia="hu-HU"/>
        </w:rPr>
        <w:drawing>
          <wp:anchor distT="0" distB="0" distL="114300" distR="114300" simplePos="0" relativeHeight="251593728" behindDoc="0" locked="0" layoutInCell="1" allowOverlap="1">
            <wp:simplePos x="0" y="0"/>
            <wp:positionH relativeFrom="column">
              <wp:posOffset>1466850</wp:posOffset>
            </wp:positionH>
            <wp:positionV relativeFrom="paragraph">
              <wp:posOffset>552450</wp:posOffset>
            </wp:positionV>
            <wp:extent cx="2545080" cy="4371975"/>
            <wp:effectExtent l="0" t="0" r="7620" b="9525"/>
            <wp:wrapTopAndBottom/>
            <wp:docPr id="81" name="Kép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Beállítások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14654" w:rsidRPr="00F14654">
        <w:rPr>
          <w:rFonts w:ascii="Segoe UI Semibold" w:eastAsia="Segoe UI Semibold" w:hAnsi="Segoe UI Semibold"/>
          <w:b/>
          <w:color w:val="00C5D8"/>
          <w:sz w:val="23"/>
        </w:rPr>
        <w:t>Beállítások</w:t>
      </w:r>
      <w:proofErr w:type="spellEnd"/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Default="00C8195A" w:rsidP="00F14654">
      <w:pPr>
        <w:rPr>
          <w:b/>
        </w:rPr>
      </w:pPr>
    </w:p>
    <w:p w:rsidR="00C8195A" w:rsidRPr="00F14654" w:rsidRDefault="00C8195A" w:rsidP="00F14654">
      <w:pPr>
        <w:rPr>
          <w:b/>
        </w:rPr>
      </w:pPr>
    </w:p>
    <w:p w:rsidR="00F14654" w:rsidRDefault="00F14654" w:rsidP="00F14654">
      <w:pPr>
        <w:rPr>
          <w:b/>
        </w:rPr>
      </w:pPr>
      <w:proofErr w:type="spellStart"/>
      <w:r>
        <w:rPr>
          <w:rFonts w:ascii="Segoe UI Semibold" w:eastAsia="Segoe UI Semibold" w:hAnsi="Segoe UI Semibold"/>
          <w:b/>
          <w:color w:val="00C5D8"/>
          <w:sz w:val="23"/>
        </w:rPr>
        <w:lastRenderedPageBreak/>
        <w:t>Rádiókereső</w:t>
      </w:r>
      <w:proofErr w:type="spellEnd"/>
    </w:p>
    <w:p w:rsidR="00C8195A" w:rsidRPr="00F14654" w:rsidRDefault="00C8195A" w:rsidP="00F14654">
      <w:pPr>
        <w:spacing w:before="80" w:after="120"/>
        <w:jc w:val="center"/>
        <w:rPr>
          <w:b/>
        </w:rPr>
      </w:pPr>
      <w:r>
        <w:rPr>
          <w:b/>
          <w:noProof/>
          <w:lang w:val="hu-HU" w:eastAsia="hu-HU"/>
        </w:rPr>
        <w:drawing>
          <wp:anchor distT="0" distB="0" distL="114300" distR="114300" simplePos="0" relativeHeight="251796480" behindDoc="0" locked="0" layoutInCell="1" allowOverlap="1">
            <wp:simplePos x="0" y="0"/>
            <wp:positionH relativeFrom="column">
              <wp:posOffset>1381125</wp:posOffset>
            </wp:positionH>
            <wp:positionV relativeFrom="paragraph">
              <wp:posOffset>59055</wp:posOffset>
            </wp:positionV>
            <wp:extent cx="2238375" cy="2758440"/>
            <wp:effectExtent l="0" t="0" r="9525" b="3810"/>
            <wp:wrapSquare wrapText="bothSides"/>
            <wp:docPr id="88" name="Kép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Rádió kereső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195A" w:rsidRDefault="00C8195A" w:rsidP="00EF48B5">
      <w:pPr>
        <w:pStyle w:val="Cmsor1"/>
      </w:pPr>
    </w:p>
    <w:p w:rsidR="00C8195A" w:rsidRDefault="00C8195A" w:rsidP="00EF48B5">
      <w:pPr>
        <w:pStyle w:val="Cmsor1"/>
      </w:pPr>
    </w:p>
    <w:p w:rsidR="00C8195A" w:rsidRDefault="00C8195A" w:rsidP="00EF48B5">
      <w:pPr>
        <w:pStyle w:val="Cmsor1"/>
      </w:pPr>
    </w:p>
    <w:p w:rsidR="00C8195A" w:rsidRDefault="00C8195A" w:rsidP="00EF48B5">
      <w:pPr>
        <w:pStyle w:val="Cmsor1"/>
      </w:pPr>
    </w:p>
    <w:p w:rsidR="00C8195A" w:rsidRDefault="00C8195A" w:rsidP="00EF48B5">
      <w:pPr>
        <w:pStyle w:val="Cmsor1"/>
      </w:pPr>
    </w:p>
    <w:p w:rsidR="00C8195A" w:rsidRDefault="00C8195A" w:rsidP="00EF48B5">
      <w:pPr>
        <w:pStyle w:val="Cmsor1"/>
      </w:pPr>
    </w:p>
    <w:p w:rsidR="00C8195A" w:rsidRDefault="00C8195A" w:rsidP="00EF48B5">
      <w:pPr>
        <w:pStyle w:val="Cmsor1"/>
      </w:pPr>
    </w:p>
    <w:p w:rsidR="00C8195A" w:rsidRDefault="00C8195A" w:rsidP="00EF48B5">
      <w:pPr>
        <w:pStyle w:val="Cmsor1"/>
      </w:pPr>
    </w:p>
    <w:p w:rsidR="00C8195A" w:rsidRDefault="00C8195A" w:rsidP="00EF48B5">
      <w:pPr>
        <w:pStyle w:val="Cmsor1"/>
      </w:pPr>
    </w:p>
    <w:p w:rsidR="00C8195A" w:rsidRDefault="00C8195A" w:rsidP="00C8195A"/>
    <w:p w:rsidR="00C8195A" w:rsidRDefault="00C8195A" w:rsidP="00C8195A"/>
    <w:p w:rsidR="00C8195A" w:rsidRDefault="00C8195A" w:rsidP="00C8195A"/>
    <w:p w:rsidR="00C8195A" w:rsidRDefault="00C8195A" w:rsidP="00C8195A"/>
    <w:p w:rsidR="00CB3192" w:rsidRDefault="00CB3192" w:rsidP="00C8195A"/>
    <w:p w:rsidR="00CB3192" w:rsidRDefault="00CB3192" w:rsidP="00C8195A"/>
    <w:p w:rsidR="00CB3192" w:rsidRDefault="00CB3192" w:rsidP="00C8195A"/>
    <w:p w:rsidR="00CB3192" w:rsidRDefault="00CB3192" w:rsidP="00C8195A"/>
    <w:p w:rsidR="00CB3192" w:rsidRDefault="00CB3192" w:rsidP="00C8195A"/>
    <w:p w:rsidR="00CB3192" w:rsidRDefault="00CB3192" w:rsidP="00C8195A"/>
    <w:p w:rsidR="00CB3192" w:rsidRPr="00C8195A" w:rsidRDefault="00CB3192" w:rsidP="00C8195A"/>
    <w:p w:rsidR="00C8195A" w:rsidRPr="00C8195A" w:rsidRDefault="00C8195A" w:rsidP="00C8195A"/>
    <w:p w:rsidR="00826ED1" w:rsidRDefault="00F14654" w:rsidP="00EF48B5">
      <w:pPr>
        <w:pStyle w:val="Cmsor1"/>
      </w:pPr>
      <w:proofErr w:type="spellStart"/>
      <w:r>
        <w:lastRenderedPageBreak/>
        <w:t>Történelem</w:t>
      </w:r>
      <w:proofErr w:type="spellEnd"/>
      <w:r>
        <w:t>:</w:t>
      </w:r>
    </w:p>
    <w:p w:rsidR="00F14654" w:rsidRDefault="00F14654" w:rsidP="00F14654"/>
    <w:p w:rsidR="00AB7526" w:rsidRDefault="00931D8B" w:rsidP="00F14654"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apósomnak</w:t>
      </w:r>
      <w:proofErr w:type="spellEnd"/>
      <w:r>
        <w:t xml:space="preserve"> </w:t>
      </w:r>
      <w:proofErr w:type="spellStart"/>
      <w:r>
        <w:t>nagyon</w:t>
      </w:r>
      <w:proofErr w:type="spellEnd"/>
      <w:r>
        <w:t xml:space="preserve"> </w:t>
      </w:r>
      <w:proofErr w:type="spellStart"/>
      <w:r>
        <w:t>tetszett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DIY </w:t>
      </w:r>
      <w:proofErr w:type="spellStart"/>
      <w:r>
        <w:t>webrádióm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ESP32-alapú </w:t>
      </w:r>
      <w:proofErr w:type="spellStart"/>
      <w:r>
        <w:t>YoRadio</w:t>
      </w:r>
      <w:proofErr w:type="spellEnd"/>
      <w:r>
        <w:t xml:space="preserve">, </w:t>
      </w:r>
      <w:proofErr w:type="spellStart"/>
      <w:r>
        <w:t>minden</w:t>
      </w:r>
      <w:proofErr w:type="spellEnd"/>
      <w:r>
        <w:t xml:space="preserve"> extra </w:t>
      </w:r>
      <w:proofErr w:type="spellStart"/>
      <w:r>
        <w:t>nélkül</w:t>
      </w:r>
      <w:proofErr w:type="spellEnd"/>
      <w:r>
        <w:t xml:space="preserve">, de </w:t>
      </w:r>
      <w:proofErr w:type="spellStart"/>
      <w:r>
        <w:t>szépen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</w:p>
    <w:p w:rsidR="00931D8B" w:rsidRDefault="00AB7526" w:rsidP="00F14654">
      <w:proofErr w:type="spellStart"/>
      <w:r>
        <w:t>Gondoltam</w:t>
      </w:r>
      <w:proofErr w:type="spellEnd"/>
      <w:r>
        <w:t xml:space="preserve">, </w:t>
      </w:r>
      <w:proofErr w:type="spellStart"/>
      <w:r>
        <w:t>építek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is </w:t>
      </w:r>
      <w:proofErr w:type="spellStart"/>
      <w:r>
        <w:t>egyet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meglepem</w:t>
      </w:r>
      <w:proofErr w:type="spellEnd"/>
      <w:r>
        <w:t xml:space="preserve"> </w:t>
      </w:r>
      <w:proofErr w:type="spellStart"/>
      <w:r>
        <w:t>vele</w:t>
      </w:r>
      <w:proofErr w:type="spellEnd"/>
      <w:r>
        <w:t>.</w:t>
      </w:r>
      <w:r>
        <w:br/>
      </w:r>
      <w:proofErr w:type="spellStart"/>
      <w:proofErr w:type="gramStart"/>
      <w:r>
        <w:t>Az</w:t>
      </w:r>
      <w:proofErr w:type="spellEnd"/>
      <w:proofErr w:type="gramEnd"/>
      <w:r>
        <w:t xml:space="preserve"> volt a </w:t>
      </w:r>
      <w:proofErr w:type="spellStart"/>
      <w:r>
        <w:t>kérése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zenéket</w:t>
      </w:r>
      <w:proofErr w:type="spellEnd"/>
      <w:r>
        <w:t xml:space="preserve"> is le </w:t>
      </w:r>
      <w:proofErr w:type="spellStart"/>
      <w:r>
        <w:t>tudjon</w:t>
      </w:r>
      <w:proofErr w:type="spellEnd"/>
      <w:r>
        <w:t xml:space="preserve"> </w:t>
      </w:r>
      <w:proofErr w:type="spellStart"/>
      <w:r>
        <w:t>játszani</w:t>
      </w:r>
      <w:proofErr w:type="spellEnd"/>
      <w:r>
        <w:t xml:space="preserve">, ne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rádióadásokat</w:t>
      </w:r>
      <w:proofErr w:type="spellEnd"/>
      <w:r>
        <w:t>.</w:t>
      </w:r>
    </w:p>
    <w:p w:rsidR="00931D8B" w:rsidRDefault="00931D8B" w:rsidP="00F14654">
      <w:proofErr w:type="spellStart"/>
      <w:r>
        <w:t>Ezért</w:t>
      </w:r>
      <w:proofErr w:type="spellEnd"/>
      <w:r>
        <w:t xml:space="preserve"> </w:t>
      </w:r>
      <w:proofErr w:type="spellStart"/>
      <w:r>
        <w:t>esett</w:t>
      </w:r>
      <w:proofErr w:type="spellEnd"/>
      <w:r>
        <w:t xml:space="preserve"> a </w:t>
      </w:r>
      <w:proofErr w:type="spellStart"/>
      <w:r>
        <w:t>választás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ESP32-S3-ra,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használható</w:t>
      </w:r>
      <w:proofErr w:type="spellEnd"/>
      <w:r>
        <w:t xml:space="preserve"> SD-</w:t>
      </w:r>
      <w:proofErr w:type="spellStart"/>
      <w:r>
        <w:t>kártyakezeléssel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>.</w:t>
      </w:r>
    </w:p>
    <w:p w:rsidR="00931D8B" w:rsidRDefault="00931D8B" w:rsidP="00F14654">
      <w:proofErr w:type="spellStart"/>
      <w:r>
        <w:t>Megszületett</w:t>
      </w:r>
      <w:proofErr w:type="spellEnd"/>
      <w:r>
        <w:t xml:space="preserve"> a </w:t>
      </w:r>
      <w:proofErr w:type="spellStart"/>
      <w:r>
        <w:t>koncepció</w:t>
      </w:r>
      <w:proofErr w:type="spellEnd"/>
      <w:r>
        <w:t xml:space="preserve">, </w:t>
      </w:r>
      <w:proofErr w:type="spellStart"/>
      <w:r>
        <w:t>elkészült</w:t>
      </w:r>
      <w:proofErr w:type="spellEnd"/>
      <w:r>
        <w:t xml:space="preserve"> a 3D-s </w:t>
      </w:r>
      <w:proofErr w:type="spellStart"/>
      <w:r>
        <w:t>terv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megérkeztek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alkatrészek</w:t>
      </w:r>
      <w:proofErr w:type="spellEnd"/>
      <w:r>
        <w:t>.</w:t>
      </w:r>
    </w:p>
    <w:p w:rsidR="00931D8B" w:rsidRDefault="00931D8B" w:rsidP="00F14654">
      <w:proofErr w:type="spellStart"/>
      <w:r>
        <w:t>Majdnem</w:t>
      </w:r>
      <w:proofErr w:type="spellEnd"/>
      <w:r>
        <w:t xml:space="preserve"> </w:t>
      </w:r>
      <w:proofErr w:type="spellStart"/>
      <w:proofErr w:type="gramStart"/>
      <w:r>
        <w:t>minden</w:t>
      </w:r>
      <w:proofErr w:type="spellEnd"/>
      <w:proofErr w:type="gramEnd"/>
      <w:r>
        <w:t xml:space="preserve"> </w:t>
      </w:r>
      <w:proofErr w:type="spellStart"/>
      <w:r>
        <w:t>úgy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 xml:space="preserve">, </w:t>
      </w:r>
      <w:proofErr w:type="spellStart"/>
      <w:r>
        <w:t>ahogy</w:t>
      </w:r>
      <w:proofErr w:type="spellEnd"/>
      <w:r>
        <w:t xml:space="preserve"> </w:t>
      </w:r>
      <w:proofErr w:type="spellStart"/>
      <w:r>
        <w:t>elképzeltem</w:t>
      </w:r>
      <w:proofErr w:type="spellEnd"/>
      <w:r>
        <w:t xml:space="preserve">, </w:t>
      </w:r>
      <w:proofErr w:type="spellStart"/>
      <w:r>
        <w:t>kivéve</w:t>
      </w:r>
      <w:proofErr w:type="spellEnd"/>
      <w:r>
        <w:t>:</w:t>
      </w:r>
    </w:p>
    <w:p w:rsidR="00931D8B" w:rsidRDefault="00931D8B" w:rsidP="00F14654"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eredetileg</w:t>
      </w:r>
      <w:proofErr w:type="spellEnd"/>
      <w:r>
        <w:t xml:space="preserve"> </w:t>
      </w:r>
      <w:proofErr w:type="spellStart"/>
      <w:r>
        <w:t>tervezett</w:t>
      </w:r>
      <w:proofErr w:type="spellEnd"/>
      <w:r>
        <w:t xml:space="preserve"> Bluetooth </w:t>
      </w:r>
      <w:proofErr w:type="spellStart"/>
      <w:r>
        <w:t>funkciót</w:t>
      </w:r>
      <w:proofErr w:type="spellEnd"/>
      <w:r>
        <w:t xml:space="preserve">. </w:t>
      </w:r>
      <w:proofErr w:type="spellStart"/>
      <w:r>
        <w:t>Sajnos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ESP32-S3 </w:t>
      </w:r>
      <w:proofErr w:type="spellStart"/>
      <w:r>
        <w:t>ezt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támogatja</w:t>
      </w:r>
      <w:proofErr w:type="spellEnd"/>
      <w:r>
        <w:t xml:space="preserve"> </w:t>
      </w:r>
      <w:proofErr w:type="spellStart"/>
      <w:r>
        <w:t>megfelelően</w:t>
      </w:r>
      <w:proofErr w:type="spellEnd"/>
      <w:r>
        <w:t xml:space="preserve">, </w:t>
      </w:r>
      <w:proofErr w:type="spellStart"/>
      <w:r>
        <w:t>ezért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végül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valósult</w:t>
      </w:r>
      <w:proofErr w:type="spellEnd"/>
      <w:r>
        <w:t xml:space="preserve"> meg; </w:t>
      </w:r>
      <w:proofErr w:type="spellStart"/>
      <w:r>
        <w:t>helyette</w:t>
      </w:r>
      <w:proofErr w:type="spellEnd"/>
      <w:r>
        <w:t xml:space="preserve"> </w:t>
      </w:r>
      <w:proofErr w:type="spellStart"/>
      <w:r>
        <w:t>maradt</w:t>
      </w:r>
      <w:proofErr w:type="spellEnd"/>
      <w:r>
        <w:t xml:space="preserve"> a DLNA.</w:t>
      </w:r>
    </w:p>
    <w:p w:rsidR="00931D8B" w:rsidRPr="00F14654" w:rsidRDefault="00931D8B" w:rsidP="00F14654">
      <w:proofErr w:type="spellStart"/>
      <w:r>
        <w:t>Rengeteg</w:t>
      </w:r>
      <w:proofErr w:type="spellEnd"/>
      <w:r>
        <w:t xml:space="preserve"> </w:t>
      </w:r>
      <w:proofErr w:type="spellStart"/>
      <w:r>
        <w:t>próbálkozás</w:t>
      </w:r>
      <w:proofErr w:type="spellEnd"/>
      <w:r>
        <w:t xml:space="preserve">, </w:t>
      </w:r>
      <w:proofErr w:type="spellStart"/>
      <w:r>
        <w:t>kódolás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javítás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működése</w:t>
      </w:r>
      <w:proofErr w:type="spellEnd"/>
      <w:r>
        <w:t xml:space="preserve"> </w:t>
      </w:r>
      <w:proofErr w:type="spellStart"/>
      <w:r>
        <w:t>stabillá</w:t>
      </w:r>
      <w:proofErr w:type="spellEnd"/>
      <w:r>
        <w:t xml:space="preserve"> </w:t>
      </w:r>
      <w:proofErr w:type="spellStart"/>
      <w:r>
        <w:t>vált</w:t>
      </w:r>
      <w:proofErr w:type="spellEnd"/>
      <w:r>
        <w:t xml:space="preserve">, </w:t>
      </w:r>
      <w:proofErr w:type="spellStart"/>
      <w:proofErr w:type="gramStart"/>
      <w:r>
        <w:t>minden</w:t>
      </w:r>
      <w:proofErr w:type="spellEnd"/>
      <w:proofErr w:type="gramEnd"/>
      <w:r>
        <w:t xml:space="preserve"> </w:t>
      </w:r>
      <w:proofErr w:type="spellStart"/>
      <w:r>
        <w:t>integrált</w:t>
      </w:r>
      <w:proofErr w:type="spellEnd"/>
      <w:r>
        <w:t xml:space="preserve"> </w:t>
      </w:r>
      <w:proofErr w:type="spellStart"/>
      <w:r>
        <w:t>funkció</w:t>
      </w:r>
      <w:proofErr w:type="spellEnd"/>
      <w:r>
        <w:t xml:space="preserve"> </w:t>
      </w:r>
      <w:proofErr w:type="spellStart"/>
      <w:r>
        <w:t>rendben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</w:p>
    <w:p w:rsidR="00931D8B" w:rsidRDefault="00931D8B">
      <w:pPr>
        <w:pStyle w:val="Cmsor1"/>
      </w:pPr>
    </w:p>
    <w:p w:rsidR="00931D8B" w:rsidRDefault="00931D8B">
      <w:pPr>
        <w:pStyle w:val="Cmsor1"/>
      </w:pPr>
    </w:p>
    <w:p w:rsidR="00931D8B" w:rsidRDefault="00931D8B">
      <w:pPr>
        <w:pStyle w:val="Cmsor1"/>
      </w:pPr>
    </w:p>
    <w:p w:rsidR="00931D8B" w:rsidRDefault="00931D8B">
      <w:pPr>
        <w:pStyle w:val="Cmsor1"/>
      </w:pPr>
    </w:p>
    <w:p w:rsidR="00931D8B" w:rsidRDefault="00931D8B">
      <w:pPr>
        <w:pStyle w:val="Cmsor1"/>
      </w:pPr>
    </w:p>
    <w:p w:rsidR="00931D8B" w:rsidRDefault="00931D8B">
      <w:pPr>
        <w:pStyle w:val="Cmsor1"/>
      </w:pPr>
    </w:p>
    <w:p w:rsidR="00CB3192" w:rsidRDefault="00CB3192" w:rsidP="00CB3192"/>
    <w:p w:rsidR="00CB3192" w:rsidRDefault="00CB3192" w:rsidP="00CB3192"/>
    <w:p w:rsidR="00CB3192" w:rsidRPr="00CB3192" w:rsidRDefault="00CB3192" w:rsidP="00CB3192"/>
    <w:p w:rsidR="00931D8B" w:rsidRDefault="00931D8B">
      <w:pPr>
        <w:pStyle w:val="Cmsor1"/>
      </w:pPr>
    </w:p>
    <w:p w:rsidR="00931D8B" w:rsidRPr="00931D8B" w:rsidRDefault="00931D8B" w:rsidP="00931D8B"/>
    <w:p w:rsidR="00826ED1" w:rsidRDefault="00F14654">
      <w:pPr>
        <w:pStyle w:val="Cmsor1"/>
      </w:pPr>
      <w:proofErr w:type="spellStart"/>
      <w:r>
        <w:lastRenderedPageBreak/>
        <w:t>Koncepció</w:t>
      </w:r>
      <w:proofErr w:type="spellEnd"/>
      <w:r>
        <w:t>:</w:t>
      </w:r>
    </w:p>
    <w:p w:rsidR="00500515" w:rsidRPr="00500515" w:rsidRDefault="00931D8B" w:rsidP="00500515">
      <w:r>
        <w:br/>
      </w:r>
    </w:p>
    <w:p w:rsidR="00500515" w:rsidRDefault="00500515" w:rsidP="00500515">
      <w:proofErr w:type="spellStart"/>
      <w:r>
        <w:rPr>
          <w:rFonts w:ascii="Segoe UI Semibold" w:eastAsia="Segoe UI Semibold" w:hAnsi="Segoe UI Semibold"/>
          <w:b/>
          <w:color w:val="00C5D8"/>
          <w:sz w:val="23"/>
        </w:rPr>
        <w:t>Cél</w:t>
      </w:r>
      <w:proofErr w:type="spellEnd"/>
      <w:r>
        <w:rPr>
          <w:rFonts w:ascii="Segoe UI Semibold" w:eastAsia="Segoe UI Semibold" w:hAnsi="Segoe UI Semibold"/>
          <w:b/>
          <w:color w:val="00C5D8"/>
          <w:sz w:val="23"/>
        </w:rPr>
        <w:t>:</w:t>
      </w:r>
    </w:p>
    <w:p w:rsidR="00500515" w:rsidRDefault="00500515" w:rsidP="00500515">
      <w:proofErr w:type="spellStart"/>
      <w:r>
        <w:t>Egy</w:t>
      </w:r>
      <w:proofErr w:type="spellEnd"/>
      <w:r>
        <w:t xml:space="preserve"> DIY </w:t>
      </w:r>
      <w:proofErr w:type="spellStart"/>
      <w:r>
        <w:t>webrádió</w:t>
      </w:r>
      <w:proofErr w:type="spellEnd"/>
      <w:r>
        <w:t xml:space="preserve"> </w:t>
      </w:r>
      <w:proofErr w:type="spellStart"/>
      <w:r>
        <w:t>építése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tervezésű</w:t>
      </w:r>
      <w:proofErr w:type="spellEnd"/>
      <w:r>
        <w:t xml:space="preserve">, 3D-nyomtatott </w:t>
      </w:r>
      <w:proofErr w:type="spellStart"/>
      <w:r>
        <w:t>dobozban</w:t>
      </w:r>
      <w:proofErr w:type="spellEnd"/>
      <w:r>
        <w:t>.</w:t>
      </w:r>
    </w:p>
    <w:p w:rsidR="00500515" w:rsidRDefault="00500515" w:rsidP="00500515">
      <w:proofErr w:type="spellStart"/>
      <w:r>
        <w:t>Fontos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analóg</w:t>
      </w:r>
      <w:proofErr w:type="spellEnd"/>
      <w:r>
        <w:t xml:space="preserve"> (LED-</w:t>
      </w:r>
      <w:proofErr w:type="spellStart"/>
      <w:r>
        <w:t>es</w:t>
      </w:r>
      <w:proofErr w:type="spellEnd"/>
      <w:r>
        <w:t xml:space="preserve">) </w:t>
      </w:r>
      <w:proofErr w:type="spellStart"/>
      <w:r>
        <w:t>kivezérlésjelző</w:t>
      </w:r>
      <w:proofErr w:type="spellEnd"/>
      <w:r>
        <w:t xml:space="preserve"> </w:t>
      </w:r>
      <w:proofErr w:type="spellStart"/>
      <w:r>
        <w:t>mindenképpen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előlapon</w:t>
      </w:r>
      <w:proofErr w:type="spellEnd"/>
      <w:r>
        <w:t>.</w:t>
      </w:r>
    </w:p>
    <w:p w:rsidR="00500515" w:rsidRDefault="00500515" w:rsidP="00500515">
      <w:proofErr w:type="spellStart"/>
      <w:r>
        <w:rPr>
          <w:rFonts w:ascii="Segoe UI Semibold" w:eastAsia="Segoe UI Semibold" w:hAnsi="Segoe UI Semibold"/>
          <w:b/>
          <w:color w:val="00C5D8"/>
          <w:sz w:val="23"/>
        </w:rPr>
        <w:t>Funkciók</w:t>
      </w:r>
      <w:proofErr w:type="spellEnd"/>
      <w:r>
        <w:rPr>
          <w:rFonts w:ascii="Segoe UI Semibold" w:eastAsia="Segoe UI Semibold" w:hAnsi="Segoe UI Semibold"/>
          <w:b/>
          <w:color w:val="00C5D8"/>
          <w:sz w:val="23"/>
        </w:rPr>
        <w:t>:</w:t>
      </w:r>
    </w:p>
    <w:p w:rsidR="00500515" w:rsidRDefault="00500515" w:rsidP="00500515">
      <w:pPr>
        <w:ind w:left="397" w:firstLine="720"/>
      </w:pPr>
      <w:r>
        <w:t xml:space="preserve">Wi‑Fi hotspot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beállításhoz</w:t>
      </w:r>
      <w:proofErr w:type="spellEnd"/>
      <w:r>
        <w:t>,</w:t>
      </w:r>
    </w:p>
    <w:p w:rsidR="00500515" w:rsidRDefault="00500515" w:rsidP="00500515">
      <w:pPr>
        <w:ind w:left="397"/>
      </w:pPr>
      <w:proofErr w:type="spellStart"/>
      <w:proofErr w:type="gramStart"/>
      <w:r>
        <w:t>webszerver</w:t>
      </w:r>
      <w:proofErr w:type="spellEnd"/>
      <w:proofErr w:type="gramEnd"/>
      <w:r>
        <w:t xml:space="preserve"> </w:t>
      </w:r>
      <w:proofErr w:type="spellStart"/>
      <w:r>
        <w:t>helyi</w:t>
      </w:r>
      <w:proofErr w:type="spellEnd"/>
      <w:r>
        <w:t xml:space="preserve"> </w:t>
      </w:r>
      <w:proofErr w:type="spellStart"/>
      <w:r>
        <w:t>eléréshez</w:t>
      </w:r>
      <w:proofErr w:type="spellEnd"/>
      <w:r>
        <w:t>,</w:t>
      </w:r>
    </w:p>
    <w:p w:rsidR="00500515" w:rsidRDefault="00500515" w:rsidP="00500515">
      <w:pPr>
        <w:ind w:left="397"/>
      </w:pPr>
      <w:r>
        <w:t xml:space="preserve">USB/SD </w:t>
      </w:r>
      <w:proofErr w:type="spellStart"/>
      <w:r>
        <w:t>zenelejátszási</w:t>
      </w:r>
      <w:proofErr w:type="spellEnd"/>
      <w:r>
        <w:t xml:space="preserve"> </w:t>
      </w:r>
      <w:proofErr w:type="spellStart"/>
      <w:r>
        <w:t>lehetőség</w:t>
      </w:r>
      <w:proofErr w:type="spellEnd"/>
      <w:r>
        <w:t>,</w:t>
      </w:r>
    </w:p>
    <w:p w:rsidR="00500515" w:rsidRDefault="00500515" w:rsidP="00500515">
      <w:pPr>
        <w:ind w:left="397"/>
      </w:pPr>
      <w:r>
        <w:t>Bluetooth-</w:t>
      </w:r>
      <w:proofErr w:type="spellStart"/>
      <w:r>
        <w:t>lejátszási</w:t>
      </w:r>
      <w:proofErr w:type="spellEnd"/>
      <w:r>
        <w:t xml:space="preserve"> </w:t>
      </w:r>
      <w:proofErr w:type="spellStart"/>
      <w:r>
        <w:t>lehetőség</w:t>
      </w:r>
      <w:proofErr w:type="spellEnd"/>
      <w:r>
        <w:t>,</w:t>
      </w:r>
    </w:p>
    <w:p w:rsidR="00500515" w:rsidRDefault="00500515" w:rsidP="00500515">
      <w:pPr>
        <w:ind w:left="397"/>
      </w:pPr>
      <w:r>
        <w:t xml:space="preserve">2.1-es </w:t>
      </w:r>
      <w:proofErr w:type="spellStart"/>
      <w:r>
        <w:t>hangrendszer</w:t>
      </w:r>
      <w:proofErr w:type="spellEnd"/>
      <w:r>
        <w:t xml:space="preserve"> (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mélyhangszóróval</w:t>
      </w:r>
      <w:proofErr w:type="spellEnd"/>
      <w:r>
        <w:t>),</w:t>
      </w:r>
    </w:p>
    <w:p w:rsidR="00500515" w:rsidRDefault="00500515" w:rsidP="00500515">
      <w:pPr>
        <w:ind w:left="397"/>
      </w:pPr>
      <w:proofErr w:type="spellStart"/>
      <w:proofErr w:type="gramStart"/>
      <w:r>
        <w:t>érintőkijelzős</w:t>
      </w:r>
      <w:proofErr w:type="spellEnd"/>
      <w:proofErr w:type="gramEnd"/>
      <w:r>
        <w:t xml:space="preserve"> </w:t>
      </w:r>
      <w:proofErr w:type="spellStart"/>
      <w:r>
        <w:t>vezérlés</w:t>
      </w:r>
      <w:proofErr w:type="spellEnd"/>
      <w:r>
        <w:t>,</w:t>
      </w:r>
    </w:p>
    <w:p w:rsidR="00500515" w:rsidRDefault="00500515" w:rsidP="00500515">
      <w:pPr>
        <w:ind w:left="397"/>
      </w:pPr>
      <w:proofErr w:type="spellStart"/>
      <w:proofErr w:type="gramStart"/>
      <w:r>
        <w:t>egy</w:t>
      </w:r>
      <w:proofErr w:type="spellEnd"/>
      <w:proofErr w:type="gramEnd"/>
      <w:r>
        <w:t xml:space="preserve"> </w:t>
      </w:r>
      <w:proofErr w:type="spellStart"/>
      <w:r>
        <w:t>gombos</w:t>
      </w:r>
      <w:proofErr w:type="spellEnd"/>
      <w:r>
        <w:t xml:space="preserve"> rotary </w:t>
      </w:r>
      <w:proofErr w:type="spellStart"/>
      <w:r>
        <w:t>encoderes</w:t>
      </w:r>
      <w:proofErr w:type="spellEnd"/>
      <w:r>
        <w:t xml:space="preserve"> </w:t>
      </w:r>
      <w:proofErr w:type="spellStart"/>
      <w:r>
        <w:t>hangerőszabályozás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vezérlés</w:t>
      </w:r>
      <w:proofErr w:type="spellEnd"/>
      <w:r>
        <w:t>.</w:t>
      </w:r>
    </w:p>
    <w:p w:rsidR="00500515" w:rsidRDefault="00500515" w:rsidP="00500515">
      <w:r>
        <w:rPr>
          <w:rFonts w:ascii="Segoe UI Semibold" w:eastAsia="Segoe UI Semibold" w:hAnsi="Segoe UI Semibold"/>
          <w:b/>
          <w:color w:val="00C5D8"/>
          <w:sz w:val="23"/>
        </w:rPr>
        <w:t>3D-nyomtatás:</w:t>
      </w:r>
    </w:p>
    <w:p w:rsidR="00500515" w:rsidRDefault="00500515" w:rsidP="00500515">
      <w:pPr>
        <w:ind w:left="397"/>
      </w:pPr>
      <w:proofErr w:type="spellStart"/>
      <w:proofErr w:type="gramStart"/>
      <w:r>
        <w:t>egy</w:t>
      </w:r>
      <w:proofErr w:type="spellEnd"/>
      <w:proofErr w:type="gramEnd"/>
      <w:r>
        <w:t xml:space="preserve"> </w:t>
      </w:r>
      <w:proofErr w:type="spellStart"/>
      <w:r>
        <w:t>egységként</w:t>
      </w:r>
      <w:proofErr w:type="spellEnd"/>
      <w:r>
        <w:t xml:space="preserve"> </w:t>
      </w:r>
      <w:proofErr w:type="spellStart"/>
      <w:r>
        <w:t>kezelhető</w:t>
      </w:r>
      <w:proofErr w:type="spellEnd"/>
      <w:r>
        <w:t xml:space="preserve"> </w:t>
      </w:r>
      <w:proofErr w:type="spellStart"/>
      <w:r>
        <w:t>kialakítás</w:t>
      </w:r>
      <w:proofErr w:type="spellEnd"/>
      <w:r>
        <w:t xml:space="preserve">, mint </w:t>
      </w:r>
      <w:proofErr w:type="spellStart"/>
      <w:r>
        <w:t>egy</w:t>
      </w:r>
      <w:proofErr w:type="spellEnd"/>
      <w:r>
        <w:t xml:space="preserve"> Bluetooth-</w:t>
      </w:r>
      <w:proofErr w:type="spellStart"/>
      <w:r>
        <w:t>hangszórónál</w:t>
      </w:r>
      <w:proofErr w:type="spellEnd"/>
      <w:r>
        <w:t>,</w:t>
      </w:r>
    </w:p>
    <w:p w:rsidR="00500515" w:rsidRDefault="00500515" w:rsidP="00500515">
      <w:pPr>
        <w:ind w:left="397"/>
      </w:pPr>
      <w:proofErr w:type="spellStart"/>
      <w:proofErr w:type="gramStart"/>
      <w:r>
        <w:t>kijelző</w:t>
      </w:r>
      <w:proofErr w:type="spellEnd"/>
      <w:proofErr w:type="gram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hangszórók</w:t>
      </w:r>
      <w:proofErr w:type="spellEnd"/>
      <w:r>
        <w:t xml:space="preserve"> 45 </w:t>
      </w:r>
      <w:proofErr w:type="spellStart"/>
      <w:r>
        <w:t>fokban</w:t>
      </w:r>
      <w:proofErr w:type="spellEnd"/>
      <w:r>
        <w:t xml:space="preserve"> </w:t>
      </w:r>
      <w:proofErr w:type="spellStart"/>
      <w:r>
        <w:t>döntve</w:t>
      </w:r>
      <w:proofErr w:type="spellEnd"/>
      <w:r>
        <w:t>,</w:t>
      </w:r>
    </w:p>
    <w:p w:rsidR="00500515" w:rsidRDefault="00500515" w:rsidP="00500515">
      <w:pPr>
        <w:ind w:left="397"/>
      </w:pPr>
      <w:proofErr w:type="spellStart"/>
      <w:proofErr w:type="gramStart"/>
      <w:r>
        <w:t>hangszórók</w:t>
      </w:r>
      <w:proofErr w:type="spellEnd"/>
      <w:proofErr w:type="gram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egységben</w:t>
      </w:r>
      <w:proofErr w:type="spellEnd"/>
      <w:r>
        <w:t xml:space="preserve">,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nyomtatható</w:t>
      </w:r>
      <w:proofErr w:type="spellEnd"/>
      <w:r>
        <w:t xml:space="preserve">, de </w:t>
      </w:r>
      <w:proofErr w:type="spellStart"/>
      <w:r>
        <w:t>összeilleszthető</w:t>
      </w:r>
      <w:proofErr w:type="spellEnd"/>
      <w:r>
        <w:t xml:space="preserve"> </w:t>
      </w:r>
      <w:proofErr w:type="spellStart"/>
      <w:r>
        <w:t>kivitelben</w:t>
      </w:r>
      <w:proofErr w:type="spellEnd"/>
      <w:r>
        <w:t>,</w:t>
      </w:r>
    </w:p>
    <w:p w:rsidR="00500515" w:rsidRDefault="00500515" w:rsidP="00500515">
      <w:pPr>
        <w:ind w:left="397"/>
      </w:pP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kivehető</w:t>
      </w:r>
      <w:proofErr w:type="spellEnd"/>
      <w:r>
        <w:t xml:space="preserve"> </w:t>
      </w:r>
      <w:proofErr w:type="spellStart"/>
      <w:r>
        <w:t>tálcán</w:t>
      </w:r>
      <w:proofErr w:type="spellEnd"/>
      <w:r>
        <w:t>.</w:t>
      </w:r>
    </w:p>
    <w:p w:rsidR="008360F5" w:rsidRDefault="008360F5" w:rsidP="00500515"/>
    <w:p w:rsidR="008360F5" w:rsidRDefault="008360F5" w:rsidP="00500515"/>
    <w:p w:rsidR="008360F5" w:rsidRDefault="008360F5" w:rsidP="00500515"/>
    <w:p w:rsidR="008360F5" w:rsidRDefault="008360F5" w:rsidP="00500515"/>
    <w:p w:rsidR="008360F5" w:rsidRDefault="008360F5" w:rsidP="00500515"/>
    <w:p w:rsidR="00CB3192" w:rsidRDefault="00CB3192" w:rsidP="00500515"/>
    <w:p w:rsidR="00CB3192" w:rsidRDefault="00CB3192" w:rsidP="00500515"/>
    <w:p w:rsidR="00CB3192" w:rsidRDefault="00CB3192" w:rsidP="00500515"/>
    <w:p w:rsidR="00CB3192" w:rsidRDefault="00CB3192" w:rsidP="00500515"/>
    <w:p w:rsidR="00CB3192" w:rsidRDefault="00CB3192" w:rsidP="00500515"/>
    <w:p w:rsidR="008360F5" w:rsidRDefault="008360F5" w:rsidP="00500515"/>
    <w:p w:rsidR="008360F5" w:rsidRDefault="008360F5" w:rsidP="008360F5">
      <w:pPr>
        <w:pStyle w:val="Cmsor1"/>
      </w:pPr>
      <w:proofErr w:type="spellStart"/>
      <w:r>
        <w:lastRenderedPageBreak/>
        <w:t>Koncepció</w:t>
      </w:r>
      <w:proofErr w:type="spellEnd"/>
      <w:r>
        <w:t xml:space="preserve"> </w:t>
      </w:r>
      <w:proofErr w:type="spellStart"/>
      <w:r>
        <w:t>rajz</w:t>
      </w:r>
      <w:proofErr w:type="spellEnd"/>
      <w:r>
        <w:t>:</w:t>
      </w:r>
    </w:p>
    <w:p w:rsidR="008360F5" w:rsidRPr="008360F5" w:rsidRDefault="008360F5" w:rsidP="008360F5"/>
    <w:p w:rsidR="00500515" w:rsidRDefault="008360F5" w:rsidP="00500515">
      <w:pPr>
        <w:spacing w:before="80" w:after="120"/>
        <w:jc w:val="center"/>
      </w:pPr>
      <w:r>
        <w:rPr>
          <w:noProof/>
          <w:lang w:val="hu-HU" w:eastAsia="hu-HU"/>
        </w:rPr>
        <w:drawing>
          <wp:inline distT="0" distB="0" distL="0" distR="0">
            <wp:extent cx="4647839" cy="6810375"/>
            <wp:effectExtent l="0" t="0" r="635" b="0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Terv 1.0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318" cy="681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0F5" w:rsidRDefault="008360F5" w:rsidP="00500515"/>
    <w:p w:rsidR="008360F5" w:rsidRDefault="008360F5" w:rsidP="00500515"/>
    <w:p w:rsidR="008360F5" w:rsidRDefault="008360F5" w:rsidP="008360F5">
      <w:pPr>
        <w:pStyle w:val="Cmsor1"/>
      </w:pPr>
      <w:proofErr w:type="spellStart"/>
      <w:r>
        <w:lastRenderedPageBreak/>
        <w:t>Koncepció</w:t>
      </w:r>
      <w:proofErr w:type="spellEnd"/>
      <w:r>
        <w:t xml:space="preserve"> AI </w:t>
      </w:r>
      <w:proofErr w:type="spellStart"/>
      <w:r>
        <w:t>segítséggel</w:t>
      </w:r>
      <w:proofErr w:type="spellEnd"/>
      <w:r>
        <w:t>:</w:t>
      </w:r>
    </w:p>
    <w:p w:rsidR="008360F5" w:rsidRDefault="008360F5" w:rsidP="00500515"/>
    <w:p w:rsidR="008360F5" w:rsidRDefault="008360F5" w:rsidP="00500515">
      <w:pPr>
        <w:spacing w:before="80" w:after="120"/>
        <w:jc w:val="center"/>
      </w:pPr>
      <w:r>
        <w:rPr>
          <w:noProof/>
          <w:lang w:val="hu-HU" w:eastAsia="hu-HU"/>
        </w:rPr>
        <w:drawing>
          <wp:inline distT="0" distB="0" distL="0" distR="0">
            <wp:extent cx="5486400" cy="3657600"/>
            <wp:effectExtent l="0" t="0" r="0" b="0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ChatGPT Image 2026. jan. 29. 18_54_0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8B5" w:rsidRDefault="00EF48B5" w:rsidP="00500515"/>
    <w:p w:rsidR="00EF48B5" w:rsidRDefault="00EF48B5" w:rsidP="00500515"/>
    <w:p w:rsidR="008360F5" w:rsidRDefault="008360F5" w:rsidP="00500515"/>
    <w:p w:rsidR="008360F5" w:rsidRDefault="008360F5" w:rsidP="00500515"/>
    <w:p w:rsidR="008360F5" w:rsidRDefault="008360F5" w:rsidP="00500515"/>
    <w:p w:rsidR="008360F5" w:rsidRDefault="008360F5" w:rsidP="00500515"/>
    <w:p w:rsidR="008360F5" w:rsidRDefault="008360F5" w:rsidP="00500515"/>
    <w:p w:rsidR="008360F5" w:rsidRDefault="008360F5" w:rsidP="00500515"/>
    <w:p w:rsidR="008360F5" w:rsidRDefault="008360F5" w:rsidP="00500515"/>
    <w:p w:rsidR="008360F5" w:rsidRDefault="008360F5" w:rsidP="00500515"/>
    <w:p w:rsidR="00CB3192" w:rsidRDefault="00CB3192" w:rsidP="00500515"/>
    <w:p w:rsidR="00CB3192" w:rsidRDefault="00CB3192" w:rsidP="00500515"/>
    <w:p w:rsidR="00595BB0" w:rsidRPr="00500515" w:rsidRDefault="00595BB0" w:rsidP="00500515"/>
    <w:p w:rsidR="00826ED1" w:rsidRDefault="00500515" w:rsidP="00EF48B5">
      <w:pPr>
        <w:pStyle w:val="Cmsor1"/>
      </w:pPr>
      <w:proofErr w:type="spellStart"/>
      <w:r>
        <w:lastRenderedPageBreak/>
        <w:t>Alkatrészlista</w:t>
      </w:r>
      <w:proofErr w:type="spellEnd"/>
      <w:r>
        <w:t>:</w:t>
      </w:r>
    </w:p>
    <w:p w:rsidR="00500515" w:rsidRPr="00500515" w:rsidRDefault="00500515" w:rsidP="00500515"/>
    <w:p w:rsidR="00500515" w:rsidRDefault="00500515" w:rsidP="00500515">
      <w:r>
        <w:t xml:space="preserve">1 </w:t>
      </w:r>
      <w:proofErr w:type="spellStart"/>
      <w:r>
        <w:t>db</w:t>
      </w:r>
      <w:proofErr w:type="spellEnd"/>
      <w:r>
        <w:t xml:space="preserve"> EM-50189 (HEKIT-189) </w:t>
      </w:r>
      <w:proofErr w:type="spellStart"/>
      <w:r>
        <w:t>sztereó</w:t>
      </w:r>
      <w:proofErr w:type="spellEnd"/>
      <w:r>
        <w:t xml:space="preserve"> </w:t>
      </w:r>
      <w:proofErr w:type="spellStart"/>
      <w:r>
        <w:t>kivezérlésjelző</w:t>
      </w:r>
      <w:proofErr w:type="spellEnd"/>
      <w:r>
        <w:t xml:space="preserve">, 2 </w:t>
      </w:r>
      <w:proofErr w:type="spellStart"/>
      <w:r>
        <w:t>soros</w:t>
      </w:r>
      <w:proofErr w:type="spellEnd"/>
      <w:r>
        <w:t xml:space="preserve">, </w:t>
      </w:r>
      <w:proofErr w:type="spellStart"/>
      <w:r>
        <w:t>logaritmikus</w:t>
      </w:r>
      <w:proofErr w:type="spellEnd"/>
    </w:p>
    <w:p w:rsidR="00500515" w:rsidRDefault="00500515" w:rsidP="00500515">
      <w:r>
        <w:t xml:space="preserve">1 </w:t>
      </w:r>
      <w:proofErr w:type="spellStart"/>
      <w:r>
        <w:t>db</w:t>
      </w:r>
      <w:proofErr w:type="spellEnd"/>
      <w:r>
        <w:t xml:space="preserve"> DFPlayer-16P MP3-lejátszó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microSD</w:t>
      </w:r>
      <w:proofErr w:type="spellEnd"/>
      <w:r>
        <w:t xml:space="preserve"> </w:t>
      </w:r>
      <w:proofErr w:type="spellStart"/>
      <w:r>
        <w:t>foglalattal</w:t>
      </w:r>
      <w:proofErr w:type="spellEnd"/>
    </w:p>
    <w:p w:rsidR="00500515" w:rsidRDefault="00500515" w:rsidP="00500515">
      <w:r>
        <w:t xml:space="preserve">1 </w:t>
      </w:r>
      <w:proofErr w:type="spellStart"/>
      <w:r>
        <w:t>db</w:t>
      </w:r>
      <w:proofErr w:type="spellEnd"/>
      <w:r>
        <w:t xml:space="preserve"> ESP32-S3-WROOM-1-N16R8-M ESP32-S3 </w:t>
      </w:r>
      <w:proofErr w:type="spellStart"/>
      <w:r>
        <w:t>fejlesztőmodul</w:t>
      </w:r>
      <w:proofErr w:type="spellEnd"/>
      <w:r>
        <w:t xml:space="preserve">, 16 MB Flash, 8 MB PSRAM, Wi‑Fi, Bluetooth 5, USB-C UART, USB-C OTG, </w:t>
      </w:r>
      <w:proofErr w:type="spellStart"/>
      <w:r>
        <w:t>microSD</w:t>
      </w:r>
      <w:proofErr w:type="spellEnd"/>
      <w:r>
        <w:t xml:space="preserve"> </w:t>
      </w:r>
      <w:proofErr w:type="spellStart"/>
      <w:r>
        <w:t>foglalat</w:t>
      </w:r>
      <w:proofErr w:type="spellEnd"/>
    </w:p>
    <w:p w:rsidR="00500515" w:rsidRDefault="00500515" w:rsidP="00500515">
      <w:r>
        <w:t xml:space="preserve">1 </w:t>
      </w:r>
      <w:proofErr w:type="spellStart"/>
      <w:r>
        <w:t>db</w:t>
      </w:r>
      <w:proofErr w:type="spellEnd"/>
      <w:r>
        <w:t xml:space="preserve"> MSP2807 2</w:t>
      </w:r>
      <w:proofErr w:type="gramStart"/>
      <w:r>
        <w:t>,8</w:t>
      </w:r>
      <w:proofErr w:type="gramEnd"/>
      <w:r>
        <w:t>" SPI TFT-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rezisztív</w:t>
      </w:r>
      <w:proofErr w:type="spellEnd"/>
      <w:r>
        <w:t xml:space="preserve"> </w:t>
      </w:r>
      <w:proofErr w:type="spellStart"/>
      <w:r>
        <w:t>érintőkijelzővel</w:t>
      </w:r>
      <w:proofErr w:type="spellEnd"/>
      <w:r>
        <w:t xml:space="preserve">, </w:t>
      </w:r>
      <w:proofErr w:type="spellStart"/>
      <w:r>
        <w:t>microSD-kártyafoglalattal</w:t>
      </w:r>
      <w:proofErr w:type="spellEnd"/>
    </w:p>
    <w:p w:rsidR="00500515" w:rsidRDefault="00500515" w:rsidP="00500515">
      <w:r>
        <w:t xml:space="preserve">1 </w:t>
      </w:r>
      <w:proofErr w:type="spellStart"/>
      <w:r>
        <w:t>db</w:t>
      </w:r>
      <w:proofErr w:type="spellEnd"/>
      <w:r>
        <w:t xml:space="preserve"> FRONT-ROT-OLED13 </w:t>
      </w:r>
      <w:proofErr w:type="spellStart"/>
      <w:r>
        <w:t>előlapi</w:t>
      </w:r>
      <w:proofErr w:type="spellEnd"/>
      <w:r>
        <w:t xml:space="preserve"> </w:t>
      </w:r>
      <w:proofErr w:type="spellStart"/>
      <w:r>
        <w:t>kezelőpanel-modul</w:t>
      </w:r>
      <w:proofErr w:type="spellEnd"/>
      <w:r>
        <w:t>, 1</w:t>
      </w:r>
      <w:proofErr w:type="gramStart"/>
      <w:r>
        <w:t>,3</w:t>
      </w:r>
      <w:proofErr w:type="gramEnd"/>
      <w:r>
        <w:t xml:space="preserve">" OLED </w:t>
      </w:r>
      <w:proofErr w:type="spellStart"/>
      <w:r>
        <w:t>kijelzővel</w:t>
      </w:r>
      <w:proofErr w:type="spellEnd"/>
      <w:r>
        <w:t xml:space="preserve">, rotary </w:t>
      </w:r>
      <w:proofErr w:type="spellStart"/>
      <w:r>
        <w:t>encoderrel</w:t>
      </w:r>
      <w:proofErr w:type="spellEnd"/>
      <w:r>
        <w:t xml:space="preserve">, 2 </w:t>
      </w:r>
      <w:proofErr w:type="spellStart"/>
      <w:r>
        <w:t>gombbal</w:t>
      </w:r>
      <w:proofErr w:type="spellEnd"/>
      <w:r>
        <w:t>, I2C</w:t>
      </w:r>
    </w:p>
    <w:p w:rsidR="00500515" w:rsidRDefault="00500515" w:rsidP="00500515">
      <w:r>
        <w:t xml:space="preserve">1 </w:t>
      </w:r>
      <w:proofErr w:type="spellStart"/>
      <w:r>
        <w:t>db</w:t>
      </w:r>
      <w:proofErr w:type="spellEnd"/>
      <w:r>
        <w:t xml:space="preserve"> CJMCU-1334 UDA1334A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sztereó</w:t>
      </w:r>
      <w:proofErr w:type="spellEnd"/>
      <w:r>
        <w:t xml:space="preserve"> </w:t>
      </w:r>
      <w:proofErr w:type="spellStart"/>
      <w:r>
        <w:t>audiodekóder</w:t>
      </w:r>
      <w:proofErr w:type="spellEnd"/>
      <w:r>
        <w:t xml:space="preserve"> </w:t>
      </w:r>
      <w:proofErr w:type="spellStart"/>
      <w:r>
        <w:t>modul</w:t>
      </w:r>
      <w:proofErr w:type="spellEnd"/>
      <w:r>
        <w:t>, DAC, I2S</w:t>
      </w:r>
    </w:p>
    <w:p w:rsidR="00500515" w:rsidRDefault="00500515" w:rsidP="00500515">
      <w:r>
        <w:t xml:space="preserve">1 </w:t>
      </w:r>
      <w:proofErr w:type="spellStart"/>
      <w:r>
        <w:t>db</w:t>
      </w:r>
      <w:proofErr w:type="spellEnd"/>
      <w:r>
        <w:t xml:space="preserve"> ESP32-S3-EXP-44P ESP32-S3 </w:t>
      </w:r>
      <w:proofErr w:type="spellStart"/>
      <w:r>
        <w:t>kifejtő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tápáramkörrel</w:t>
      </w:r>
      <w:proofErr w:type="spellEnd"/>
      <w:r>
        <w:t>, 44 pin, 25</w:t>
      </w:r>
      <w:proofErr w:type="gramStart"/>
      <w:r>
        <w:t>,4</w:t>
      </w:r>
      <w:proofErr w:type="gramEnd"/>
      <w:r>
        <w:t xml:space="preserve"> mm</w:t>
      </w:r>
    </w:p>
    <w:p w:rsidR="00500515" w:rsidRDefault="00500515" w:rsidP="00500515">
      <w:r>
        <w:t xml:space="preserve">1 </w:t>
      </w:r>
      <w:proofErr w:type="spellStart"/>
      <w:r>
        <w:t>db</w:t>
      </w:r>
      <w:proofErr w:type="spellEnd"/>
      <w:r>
        <w:t xml:space="preserve"> STDN-3A24-ADJ 3 A </w:t>
      </w:r>
      <w:proofErr w:type="spellStart"/>
      <w:r>
        <w:t>állítható</w:t>
      </w:r>
      <w:proofErr w:type="spellEnd"/>
      <w:r>
        <w:t xml:space="preserve"> step-down DC-DC </w:t>
      </w:r>
      <w:proofErr w:type="spellStart"/>
      <w:r>
        <w:t>kapcsolóüzemű</w:t>
      </w:r>
      <w:proofErr w:type="spellEnd"/>
      <w:r>
        <w:t xml:space="preserve"> </w:t>
      </w:r>
      <w:proofErr w:type="spellStart"/>
      <w:r>
        <w:t>tápegységmodul</w:t>
      </w:r>
      <w:proofErr w:type="spellEnd"/>
      <w:r>
        <w:t>, 1</w:t>
      </w:r>
      <w:proofErr w:type="gramStart"/>
      <w:r>
        <w:t>,8</w:t>
      </w:r>
      <w:proofErr w:type="gramEnd"/>
      <w:r>
        <w:t xml:space="preserve"> V / 2,5 V / 3,3 V / 5 V / 9 V / 12 V</w:t>
      </w:r>
    </w:p>
    <w:p w:rsidR="00500515" w:rsidRDefault="00500515" w:rsidP="00500515">
      <w:r>
        <w:t xml:space="preserve">1 </w:t>
      </w:r>
      <w:proofErr w:type="spellStart"/>
      <w:r>
        <w:t>db</w:t>
      </w:r>
      <w:proofErr w:type="spellEnd"/>
      <w:r>
        <w:t xml:space="preserve"> XH-M139 TPA3116D2 </w:t>
      </w:r>
      <w:proofErr w:type="spellStart"/>
      <w:r>
        <w:t>sztereó</w:t>
      </w:r>
      <w:proofErr w:type="spellEnd"/>
      <w:r>
        <w:t xml:space="preserve"> </w:t>
      </w:r>
      <w:proofErr w:type="spellStart"/>
      <w:r>
        <w:t>erősítőmodul</w:t>
      </w:r>
      <w:proofErr w:type="spellEnd"/>
      <w:r>
        <w:t xml:space="preserve">, 2.1 </w:t>
      </w:r>
      <w:proofErr w:type="spellStart"/>
      <w:r>
        <w:t>csatornás</w:t>
      </w:r>
      <w:proofErr w:type="spellEnd"/>
      <w:r>
        <w:t>, 2×50 W, 12–24 V DC</w:t>
      </w:r>
    </w:p>
    <w:p w:rsidR="00595BB0" w:rsidRDefault="00595BB0" w:rsidP="00500515">
      <w:r>
        <w:t xml:space="preserve">2 </w:t>
      </w:r>
      <w:proofErr w:type="spellStart"/>
      <w:r>
        <w:t>db</w:t>
      </w:r>
      <w:proofErr w:type="spellEnd"/>
      <w:r>
        <w:t xml:space="preserve"> </w:t>
      </w:r>
      <w:proofErr w:type="spellStart"/>
      <w:r>
        <w:t>hangszóró</w:t>
      </w:r>
      <w:proofErr w:type="spellEnd"/>
      <w:r>
        <w:t xml:space="preserve"> (</w:t>
      </w:r>
      <w:proofErr w:type="spellStart"/>
      <w:r>
        <w:t>egy</w:t>
      </w:r>
      <w:proofErr w:type="spellEnd"/>
      <w:r>
        <w:t xml:space="preserve"> </w:t>
      </w:r>
      <w:proofErr w:type="spellStart"/>
      <w:r>
        <w:t>régi</w:t>
      </w:r>
      <w:proofErr w:type="spellEnd"/>
      <w:r>
        <w:t xml:space="preserve">,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működő</w:t>
      </w:r>
      <w:proofErr w:type="spellEnd"/>
      <w:r>
        <w:t xml:space="preserve"> CD-</w:t>
      </w:r>
      <w:proofErr w:type="spellStart"/>
      <w:r>
        <w:t>lejátszóból</w:t>
      </w:r>
      <w:proofErr w:type="spellEnd"/>
      <w:r>
        <w:t>)</w:t>
      </w:r>
    </w:p>
    <w:p w:rsidR="00595BB0" w:rsidRPr="00500515" w:rsidRDefault="00595BB0" w:rsidP="00500515">
      <w:r>
        <w:t xml:space="preserve">1 </w:t>
      </w:r>
      <w:proofErr w:type="spellStart"/>
      <w:r>
        <w:t>db</w:t>
      </w:r>
      <w:proofErr w:type="spellEnd"/>
      <w:r>
        <w:t xml:space="preserve"> </w:t>
      </w:r>
      <w:proofErr w:type="spellStart"/>
      <w:r>
        <w:t>mélynyomó</w:t>
      </w:r>
      <w:proofErr w:type="spellEnd"/>
      <w:r>
        <w:t xml:space="preserve"> (</w:t>
      </w:r>
      <w:proofErr w:type="spellStart"/>
      <w:r>
        <w:t>sajnos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kicsi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érdemben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sokat</w:t>
      </w:r>
      <w:proofErr w:type="spellEnd"/>
      <w:r>
        <w:t xml:space="preserve"> </w:t>
      </w:r>
      <w:proofErr w:type="spellStart"/>
      <w:r>
        <w:t>tesz</w:t>
      </w:r>
      <w:proofErr w:type="spellEnd"/>
      <w:r>
        <w:t xml:space="preserve"> </w:t>
      </w:r>
      <w:proofErr w:type="spellStart"/>
      <w:r>
        <w:t>hozzá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élményhez</w:t>
      </w:r>
      <w:proofErr w:type="spellEnd"/>
      <w:r>
        <w:t xml:space="preserve">, de </w:t>
      </w:r>
      <w:proofErr w:type="spellStart"/>
      <w:r>
        <w:t>azért</w:t>
      </w:r>
      <w:proofErr w:type="spellEnd"/>
      <w:r>
        <w:t xml:space="preserve"> </w:t>
      </w:r>
      <w:proofErr w:type="spellStart"/>
      <w:r>
        <w:t>érzékelhető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ide </w:t>
      </w:r>
      <w:proofErr w:type="spellStart"/>
      <w:r>
        <w:t>pont</w:t>
      </w:r>
      <w:proofErr w:type="spellEnd"/>
      <w:r>
        <w:t xml:space="preserve"> </w:t>
      </w:r>
      <w:proofErr w:type="spellStart"/>
      <w:r>
        <w:t>elegendő</w:t>
      </w:r>
      <w:proofErr w:type="spellEnd"/>
      <w:r>
        <w:t>)</w:t>
      </w:r>
    </w:p>
    <w:p w:rsidR="00826ED1" w:rsidRDefault="00826ED1">
      <w:pPr>
        <w:pStyle w:val="Cmsor1"/>
      </w:pPr>
    </w:p>
    <w:p w:rsidR="00A80E33" w:rsidRDefault="00A80E33" w:rsidP="00A80E33"/>
    <w:p w:rsidR="00A80E33" w:rsidRDefault="00A80E33" w:rsidP="00A80E33"/>
    <w:p w:rsidR="00A80E33" w:rsidRDefault="00A80E33" w:rsidP="00A80E33"/>
    <w:p w:rsidR="00A80E33" w:rsidRDefault="00A80E33" w:rsidP="00A80E33"/>
    <w:p w:rsidR="00CB3192" w:rsidRDefault="00CB3192" w:rsidP="00A80E33"/>
    <w:p w:rsidR="00CB3192" w:rsidRDefault="00CB3192" w:rsidP="00A80E33"/>
    <w:p w:rsidR="00CB3192" w:rsidRDefault="00CB3192" w:rsidP="00A80E33"/>
    <w:p w:rsidR="00CB3192" w:rsidRDefault="00CB3192" w:rsidP="00A80E33"/>
    <w:p w:rsidR="00CB3192" w:rsidRDefault="00CB3192" w:rsidP="00A80E33"/>
    <w:p w:rsidR="00CB3192" w:rsidRDefault="00CB3192" w:rsidP="00A80E33">
      <w:bookmarkStart w:id="0" w:name="_GoBack"/>
      <w:bookmarkEnd w:id="0"/>
    </w:p>
    <w:p w:rsidR="00A80E33" w:rsidRDefault="00A80E33" w:rsidP="00A80E33"/>
    <w:p w:rsidR="00A80E33" w:rsidRPr="00A80E33" w:rsidRDefault="00A80E33" w:rsidP="00A80E33"/>
    <w:p w:rsidR="00826ED1" w:rsidRDefault="00A80E33">
      <w:pPr>
        <w:pStyle w:val="Cmsor1"/>
      </w:pPr>
      <w:proofErr w:type="spellStart"/>
      <w:r>
        <w:lastRenderedPageBreak/>
        <w:t>Hibaelhárítás</w:t>
      </w:r>
      <w:proofErr w:type="spellEnd"/>
      <w:r>
        <w:t>:</w:t>
      </w:r>
    </w:p>
    <w:p w:rsidR="004D6B8E" w:rsidRDefault="004D6B8E" w:rsidP="004D6B8E"/>
    <w:p w:rsidR="00A80E33" w:rsidRDefault="00A80E33" w:rsidP="004D6B8E">
      <w:pPr>
        <w:pStyle w:val="Listaszerbekezds"/>
        <w:numPr>
          <w:ilvl w:val="0"/>
          <w:numId w:val="10"/>
        </w:numPr>
      </w:pPr>
      <w:r>
        <w:t xml:space="preserve">A </w:t>
      </w:r>
      <w:proofErr w:type="spellStart"/>
      <w:r>
        <w:t>rádió</w:t>
      </w:r>
      <w:proofErr w:type="spellEnd"/>
      <w:r>
        <w:t xml:space="preserve"> </w:t>
      </w:r>
      <w:proofErr w:type="spellStart"/>
      <w:r>
        <w:t>kijelzőjén</w:t>
      </w:r>
      <w:proofErr w:type="spellEnd"/>
      <w:r>
        <w:t xml:space="preserve"> </w:t>
      </w:r>
      <w:proofErr w:type="spellStart"/>
      <w:r>
        <w:t>előfordulhat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lejátszási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frissül</w:t>
      </w:r>
      <w:proofErr w:type="spellEnd"/>
      <w:r>
        <w:t xml:space="preserve"> </w:t>
      </w:r>
      <w:proofErr w:type="spellStart"/>
      <w:r>
        <w:t>megfelelően</w:t>
      </w:r>
      <w:proofErr w:type="spellEnd"/>
      <w:r>
        <w:t xml:space="preserve">. </w:t>
      </w:r>
      <w:proofErr w:type="spellStart"/>
      <w:r>
        <w:t>Ilyen</w:t>
      </w:r>
      <w:proofErr w:type="spellEnd"/>
      <w:r>
        <w:t xml:space="preserve"> </w:t>
      </w:r>
      <w:proofErr w:type="spellStart"/>
      <w:r>
        <w:t>esetben</w:t>
      </w:r>
      <w:proofErr w:type="spellEnd"/>
      <w:r>
        <w:t xml:space="preserve"> a rotary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hosszú</w:t>
      </w:r>
      <w:proofErr w:type="spellEnd"/>
      <w:r>
        <w:t xml:space="preserve"> </w:t>
      </w:r>
      <w:proofErr w:type="spellStart"/>
      <w:r>
        <w:t>megnyomására</w:t>
      </w:r>
      <w:proofErr w:type="spellEnd"/>
      <w:r>
        <w:t xml:space="preserve"> </w:t>
      </w:r>
      <w:proofErr w:type="spellStart"/>
      <w:r>
        <w:t>előjön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tekerés</w:t>
      </w:r>
      <w:proofErr w:type="spellEnd"/>
      <w:r>
        <w:t xml:space="preserve"> </w:t>
      </w:r>
      <w:proofErr w:type="spellStart"/>
      <w:r>
        <w:t>hatására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tartalom</w:t>
      </w:r>
      <w:proofErr w:type="spellEnd"/>
      <w:r>
        <w:t>.</w:t>
      </w:r>
    </w:p>
    <w:p w:rsidR="004D6B8E" w:rsidRDefault="004D6B8E" w:rsidP="004D6B8E">
      <w:pPr>
        <w:pStyle w:val="Listaszerbekezds"/>
        <w:numPr>
          <w:ilvl w:val="0"/>
          <w:numId w:val="10"/>
        </w:numPr>
      </w:pPr>
      <w:r>
        <w:t xml:space="preserve">Ha a </w:t>
      </w:r>
      <w:proofErr w:type="spellStart"/>
      <w:r>
        <w:t>kijelzőn</w:t>
      </w:r>
      <w:proofErr w:type="spellEnd"/>
      <w:r>
        <w:t xml:space="preserve"> </w:t>
      </w:r>
      <w:proofErr w:type="spellStart"/>
      <w:r>
        <w:t>összekeveredik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főképernyő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lejátszási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 xml:space="preserve">, </w:t>
      </w:r>
      <w:proofErr w:type="spellStart"/>
      <w:r>
        <w:t>lépjünk</w:t>
      </w:r>
      <w:proofErr w:type="spellEnd"/>
      <w:r>
        <w:t xml:space="preserve"> be a </w:t>
      </w:r>
      <w:proofErr w:type="spellStart"/>
      <w:r>
        <w:t>listanézetbe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várjuk</w:t>
      </w:r>
      <w:proofErr w:type="spellEnd"/>
      <w:r>
        <w:t xml:space="preserve"> meg, </w:t>
      </w:r>
      <w:proofErr w:type="spellStart"/>
      <w:r>
        <w:t>amíg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visszatér</w:t>
      </w:r>
      <w:proofErr w:type="spellEnd"/>
      <w:r>
        <w:t xml:space="preserve"> a </w:t>
      </w:r>
      <w:proofErr w:type="spellStart"/>
      <w:r>
        <w:t>főoldalra</w:t>
      </w:r>
      <w:proofErr w:type="spellEnd"/>
      <w:r>
        <w:t xml:space="preserve">. </w:t>
      </w:r>
      <w:proofErr w:type="spellStart"/>
      <w:r>
        <w:t>Ezzel</w:t>
      </w:r>
      <w:proofErr w:type="spellEnd"/>
      <w:r>
        <w:t xml:space="preserve"> a </w:t>
      </w:r>
      <w:proofErr w:type="spellStart"/>
      <w:r>
        <w:t>hiba</w:t>
      </w:r>
      <w:proofErr w:type="spellEnd"/>
      <w:r>
        <w:t xml:space="preserve"> </w:t>
      </w:r>
      <w:proofErr w:type="spellStart"/>
      <w:r>
        <w:t>általában</w:t>
      </w:r>
      <w:proofErr w:type="spellEnd"/>
      <w:r>
        <w:t xml:space="preserve"> </w:t>
      </w:r>
      <w:proofErr w:type="spellStart"/>
      <w:r>
        <w:t>megszűnik</w:t>
      </w:r>
      <w:proofErr w:type="spellEnd"/>
      <w:r>
        <w:t>.</w:t>
      </w:r>
    </w:p>
    <w:p w:rsidR="004D6B8E" w:rsidRDefault="004D6B8E" w:rsidP="004D6B8E">
      <w:pPr>
        <w:pStyle w:val="Listaszerbekezds"/>
        <w:numPr>
          <w:ilvl w:val="0"/>
          <w:numId w:val="10"/>
        </w:numPr>
      </w:pPr>
      <w:proofErr w:type="spellStart"/>
      <w:r>
        <w:t>Az</w:t>
      </w:r>
      <w:proofErr w:type="spellEnd"/>
      <w:r>
        <w:t xml:space="preserve"> SD </w:t>
      </w:r>
      <w:proofErr w:type="spellStart"/>
      <w:r>
        <w:t>módra</w:t>
      </w:r>
      <w:proofErr w:type="spellEnd"/>
      <w:r>
        <w:t xml:space="preserve"> </w:t>
      </w:r>
      <w:proofErr w:type="spellStart"/>
      <w:r>
        <w:t>váltás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 </w:t>
      </w:r>
      <w:proofErr w:type="gramStart"/>
      <w:r>
        <w:t>meg</w:t>
      </w:r>
      <w:proofErr w:type="gramEnd"/>
      <w:r>
        <w:t>.</w:t>
      </w:r>
    </w:p>
    <w:p w:rsidR="004D6B8E" w:rsidRDefault="004D6B8E" w:rsidP="004D6B8E">
      <w:pPr>
        <w:pStyle w:val="Listaszerbekezds"/>
        <w:ind w:left="420"/>
      </w:pPr>
      <w:proofErr w:type="spellStart"/>
      <w:r>
        <w:t>Fájlrendszer</w:t>
      </w:r>
      <w:proofErr w:type="spellEnd"/>
      <w:r>
        <w:t xml:space="preserve">-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csatolási</w:t>
      </w:r>
      <w:proofErr w:type="spellEnd"/>
      <w:r>
        <w:t xml:space="preserve"> </w:t>
      </w:r>
      <w:proofErr w:type="spellStart"/>
      <w:r>
        <w:t>hiba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tápelvétel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rendszer-újraindítás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>.</w:t>
      </w:r>
    </w:p>
    <w:p w:rsidR="004D6B8E" w:rsidRDefault="004D6B8E" w:rsidP="004D6B8E">
      <w:pPr>
        <w:pStyle w:val="Listaszerbekezds"/>
        <w:numPr>
          <w:ilvl w:val="0"/>
          <w:numId w:val="10"/>
        </w:numPr>
      </w:pPr>
      <w:proofErr w:type="spellStart"/>
      <w:proofErr w:type="gramStart"/>
      <w:r>
        <w:t>Az</w:t>
      </w:r>
      <w:proofErr w:type="spellEnd"/>
      <w:proofErr w:type="gramEnd"/>
      <w:r>
        <w:t xml:space="preserve"> OLED-</w:t>
      </w:r>
      <w:proofErr w:type="spellStart"/>
      <w:r>
        <w:t>en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időjárásikon</w:t>
      </w:r>
      <w:proofErr w:type="spellEnd"/>
      <w:r>
        <w:t xml:space="preserve"> </w:t>
      </w:r>
      <w:proofErr w:type="spellStart"/>
      <w:r>
        <w:t>látszik</w:t>
      </w:r>
      <w:proofErr w:type="spellEnd"/>
      <w:r>
        <w:t xml:space="preserve">. A </w:t>
      </w:r>
      <w:proofErr w:type="spellStart"/>
      <w:r>
        <w:t>beállított</w:t>
      </w:r>
      <w:proofErr w:type="spellEnd"/>
      <w:r>
        <w:t xml:space="preserve"> </w:t>
      </w:r>
      <w:proofErr w:type="spellStart"/>
      <w:r>
        <w:t>pozíció</w:t>
      </w:r>
      <w:proofErr w:type="spellEnd"/>
      <w:r>
        <w:t xml:space="preserve"> </w:t>
      </w:r>
      <w:proofErr w:type="spellStart"/>
      <w:r>
        <w:t>Békéscsaba</w:t>
      </w:r>
      <w:proofErr w:type="spellEnd"/>
      <w:r>
        <w:t xml:space="preserve">, </w:t>
      </w:r>
      <w:proofErr w:type="spellStart"/>
      <w:r>
        <w:t>ezért</w:t>
      </w:r>
      <w:proofErr w:type="spellEnd"/>
      <w:r>
        <w:t xml:space="preserve"> a </w:t>
      </w:r>
      <w:proofErr w:type="spellStart"/>
      <w:r>
        <w:t>kijelzés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ottani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égképhez</w:t>
      </w:r>
      <w:proofErr w:type="spellEnd"/>
      <w:r>
        <w:t xml:space="preserve"> </w:t>
      </w:r>
      <w:proofErr w:type="spellStart"/>
      <w:r>
        <w:t>igazodik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eltérhet</w:t>
      </w:r>
      <w:proofErr w:type="spellEnd"/>
      <w:r>
        <w:t xml:space="preserve"> a </w:t>
      </w:r>
      <w:proofErr w:type="spellStart"/>
      <w:r>
        <w:t>helyi</w:t>
      </w:r>
      <w:proofErr w:type="spellEnd"/>
      <w:r>
        <w:t xml:space="preserve"> </w:t>
      </w:r>
      <w:proofErr w:type="spellStart"/>
      <w:r>
        <w:t>viszonyoktól</w:t>
      </w:r>
      <w:proofErr w:type="spellEnd"/>
      <w:r>
        <w:t>.</w:t>
      </w:r>
    </w:p>
    <w:p w:rsidR="00922205" w:rsidRDefault="00922205" w:rsidP="004D6B8E">
      <w:pPr>
        <w:pStyle w:val="Listaszerbekezds"/>
        <w:ind w:left="420"/>
      </w:pPr>
    </w:p>
    <w:p w:rsidR="00922205" w:rsidRDefault="00922205" w:rsidP="004D6B8E">
      <w:pPr>
        <w:pStyle w:val="Listaszerbekezds"/>
        <w:ind w:left="420"/>
      </w:pPr>
    </w:p>
    <w:p w:rsidR="00922205" w:rsidRDefault="00922205" w:rsidP="004D6B8E">
      <w:pPr>
        <w:pStyle w:val="Listaszerbekezds"/>
        <w:ind w:left="420"/>
      </w:pPr>
    </w:p>
    <w:p w:rsidR="00922205" w:rsidRDefault="00922205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4D6B8E">
      <w:pPr>
        <w:pStyle w:val="Listaszerbekezds"/>
        <w:ind w:left="420"/>
      </w:pPr>
    </w:p>
    <w:p w:rsidR="00C8195A" w:rsidRDefault="00C8195A" w:rsidP="00C8195A">
      <w:pPr>
        <w:pStyle w:val="Cmsor1"/>
      </w:pPr>
      <w:proofErr w:type="spellStart"/>
      <w:r>
        <w:lastRenderedPageBreak/>
        <w:t>Források</w:t>
      </w:r>
      <w:proofErr w:type="spellEnd"/>
      <w:r>
        <w:t>:</w:t>
      </w:r>
    </w:p>
    <w:p w:rsidR="00C8195A" w:rsidRDefault="00C8195A" w:rsidP="00C8195A"/>
    <w:p w:rsidR="00C8195A" w:rsidRDefault="002B4B1E" w:rsidP="00C8195A">
      <w:hyperlink r:id="rId35" w:history="1">
        <w:r w:rsidR="00C8195A" w:rsidRPr="00CB005C">
          <w:rPr>
            <w:rStyle w:val="Hiperhivatkozs"/>
          </w:rPr>
          <w:t>https://github.com/e2002/yoradio</w:t>
        </w:r>
      </w:hyperlink>
    </w:p>
    <w:p w:rsidR="00C8195A" w:rsidRDefault="002B4B1E" w:rsidP="00C8195A">
      <w:hyperlink r:id="rId36" w:history="1">
        <w:r w:rsidR="00C8195A" w:rsidRPr="00CB005C">
          <w:rPr>
            <w:rStyle w:val="Hiperhivatkozs"/>
          </w:rPr>
          <w:t>https://github.com/VaraiTamas/yoRadio/</w:t>
        </w:r>
      </w:hyperlink>
    </w:p>
    <w:p w:rsidR="00C8195A" w:rsidRDefault="002B4B1E" w:rsidP="00C8195A">
      <w:hyperlink r:id="rId37" w:history="1">
        <w:r w:rsidR="00C8195A" w:rsidRPr="00CB005C">
          <w:rPr>
            <w:rStyle w:val="Hiperhivatkozs"/>
          </w:rPr>
          <w:t>https://github.com/yellobyte/SoapESP32</w:t>
        </w:r>
      </w:hyperlink>
    </w:p>
    <w:p w:rsidR="00C8195A" w:rsidRPr="00C8195A" w:rsidRDefault="00C8195A" w:rsidP="00C8195A">
      <w:r w:rsidRPr="00C8195A">
        <w:t>https://chatgpt.com/</w:t>
      </w:r>
    </w:p>
    <w:sectPr w:rsidR="00C8195A" w:rsidRPr="00C8195A" w:rsidSect="00034616">
      <w:headerReference w:type="default" r:id="rId38"/>
      <w:footerReference w:type="default" r:id="rId3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B1E" w:rsidRDefault="002B4B1E">
      <w:pPr>
        <w:spacing w:after="0" w:line="240" w:lineRule="auto"/>
      </w:pPr>
      <w:r>
        <w:separator/>
      </w:r>
    </w:p>
  </w:endnote>
  <w:endnote w:type="continuationSeparator" w:id="0">
    <w:p w:rsidR="002B4B1E" w:rsidRDefault="002B4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205" w:rsidRDefault="00922205">
    <w:pPr>
      <w:pStyle w:val="llb"/>
      <w:jc w:val="center"/>
    </w:pPr>
    <w:proofErr w:type="gramStart"/>
    <w:r>
      <w:rPr>
        <w:color w:val="A5AFBE"/>
        <w:sz w:val="16"/>
      </w:rPr>
      <w:t>powered</w:t>
    </w:r>
    <w:proofErr w:type="gramEnd"/>
    <w:r>
      <w:rPr>
        <w:color w:val="A5AFBE"/>
        <w:sz w:val="16"/>
      </w:rPr>
      <w:t xml:space="preserve"> by </w:t>
    </w:r>
    <w:proofErr w:type="spellStart"/>
    <w:r>
      <w:rPr>
        <w:color w:val="A5AFBE"/>
        <w:sz w:val="16"/>
      </w:rPr>
      <w:t>YanO</w:t>
    </w:r>
    <w:proofErr w:type="spellEnd"/>
    <w:r>
      <w:rPr>
        <w:color w:val="A5AFBE"/>
        <w:sz w:val="16"/>
      </w:rPr>
      <w:t xml:space="preserve">‑Radio by </w:t>
    </w:r>
    <w:proofErr w:type="spellStart"/>
    <w:r>
      <w:rPr>
        <w:color w:val="A5AFBE"/>
        <w:sz w:val="16"/>
      </w:rPr>
      <w:t>mcjocika</w:t>
    </w:r>
    <w:proofErr w:type="spellEnd"/>
    <w:r>
      <w:rPr>
        <w:color w:val="A5AFBE"/>
        <w:sz w:val="16"/>
      </w:rPr>
      <w:t xml:space="preserve">.    |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205" w:rsidRPr="009166C5" w:rsidRDefault="00922205" w:rsidP="009166C5">
    <w:pPr>
      <w:pStyle w:val="llb"/>
      <w:jc w:val="center"/>
      <w:rPr>
        <w:color w:val="505050"/>
        <w:sz w:val="18"/>
      </w:rPr>
    </w:pPr>
    <w:r>
      <w:rPr>
        <w:color w:val="A5AFBE"/>
        <w:sz w:val="16"/>
      </w:rPr>
      <w:t xml:space="preserve">Powered by </w:t>
    </w:r>
    <w:proofErr w:type="spellStart"/>
    <w:proofErr w:type="gramStart"/>
    <w:r>
      <w:rPr>
        <w:color w:val="A5AFBE"/>
        <w:sz w:val="16"/>
      </w:rPr>
      <w:t>mcjocika</w:t>
    </w:r>
    <w:proofErr w:type="spellEnd"/>
    <w:r>
      <w:rPr>
        <w:color w:val="A5AFBE"/>
        <w:sz w:val="16"/>
      </w:rPr>
      <w:t xml:space="preserve">  |</w:t>
    </w:r>
    <w:proofErr w:type="gramEnd"/>
    <w:r>
      <w:rPr>
        <w:color w:val="A5AFBE"/>
        <w:sz w:val="16"/>
      </w:rPr>
      <w:t xml:space="preserve">    </w:t>
    </w:r>
    <w:r>
      <w:fldChar w:fldCharType="begin"/>
    </w:r>
    <w:r>
      <w:instrText xml:space="preserve"> PAGE </w:instrText>
    </w:r>
    <w:r>
      <w:fldChar w:fldCharType="separate"/>
    </w:r>
    <w:r w:rsidR="00CB3192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B1E" w:rsidRDefault="002B4B1E">
      <w:pPr>
        <w:spacing w:after="0" w:line="240" w:lineRule="auto"/>
      </w:pPr>
      <w:r>
        <w:separator/>
      </w:r>
    </w:p>
  </w:footnote>
  <w:footnote w:type="continuationSeparator" w:id="0">
    <w:p w:rsidR="002B4B1E" w:rsidRDefault="002B4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205" w:rsidRDefault="00922205">
    <w:pPr>
      <w:pStyle w:val="lfej"/>
    </w:pPr>
    <w:r>
      <w:rPr>
        <w:noProof/>
        <w:lang w:val="hu-HU" w:eastAsia="hu-HU"/>
      </w:rPr>
      <w:drawing>
        <wp:inline distT="0" distB="0" distL="0" distR="0">
          <wp:extent cx="320040" cy="211719"/>
          <wp:effectExtent l="0" t="0" r="0" b="0"/>
          <wp:docPr id="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radio_logo_v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211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C5D8"/>
        <w:sz w:val="17"/>
      </w:rPr>
      <w:t xml:space="preserve">  </w:t>
    </w:r>
    <w:proofErr w:type="spellStart"/>
    <w:proofErr w:type="gramStart"/>
    <w:r>
      <w:rPr>
        <w:b/>
        <w:color w:val="00AAFF"/>
        <w:sz w:val="20"/>
      </w:rPr>
      <w:t>yoRadio</w:t>
    </w:r>
    <w:proofErr w:type="spellEnd"/>
    <w:proofErr w:type="gramEnd"/>
    <w:r>
      <w:rPr>
        <w:b/>
        <w:color w:val="00AAFF"/>
        <w:sz w:val="20"/>
      </w:rPr>
      <w:t xml:space="preserve"> – </w:t>
    </w:r>
    <w:proofErr w:type="spellStart"/>
    <w:r>
      <w:rPr>
        <w:b/>
        <w:color w:val="00AAFF"/>
        <w:sz w:val="20"/>
      </w:rPr>
      <w:t>Rendszerdokumentáció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205" w:rsidRDefault="00922205">
    <w:pPr>
      <w:pStyle w:val="lfej"/>
    </w:pPr>
    <w:r>
      <w:rPr>
        <w:noProof/>
        <w:lang w:val="hu-HU" w:eastAsia="hu-HU"/>
      </w:rPr>
      <w:drawing>
        <wp:inline distT="0" distB="0" distL="0" distR="0">
          <wp:extent cx="320040" cy="211719"/>
          <wp:effectExtent l="0" t="0" r="0" b="0"/>
          <wp:docPr id="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radio_logo_v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211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C5D8"/>
        <w:sz w:val="17"/>
      </w:rPr>
      <w:t xml:space="preserve">  </w:t>
    </w:r>
    <w:proofErr w:type="spellStart"/>
    <w:r>
      <w:rPr>
        <w:b/>
        <w:color w:val="00AAFF"/>
        <w:sz w:val="20"/>
      </w:rPr>
      <w:t>YanO</w:t>
    </w:r>
    <w:proofErr w:type="spellEnd"/>
    <w:r>
      <w:rPr>
        <w:b/>
        <w:color w:val="00AAFF"/>
        <w:sz w:val="20"/>
      </w:rPr>
      <w:t xml:space="preserve">-Radio </w:t>
    </w:r>
    <w:proofErr w:type="spellStart"/>
    <w:r>
      <w:rPr>
        <w:b/>
        <w:color w:val="00AAFF"/>
        <w:sz w:val="20"/>
      </w:rPr>
      <w:t>Felhasználói</w:t>
    </w:r>
    <w:proofErr w:type="spellEnd"/>
    <w:r>
      <w:rPr>
        <w:b/>
        <w:color w:val="00AAFF"/>
        <w:sz w:val="20"/>
      </w:rPr>
      <w:t xml:space="preserve"> </w:t>
    </w:r>
    <w:proofErr w:type="spellStart"/>
    <w:r>
      <w:rPr>
        <w:b/>
        <w:color w:val="00AAFF"/>
        <w:sz w:val="20"/>
      </w:rPr>
      <w:t>kézikönyv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12666"/>
    <w:multiLevelType w:val="hybridMultilevel"/>
    <w:tmpl w:val="448066F0"/>
    <w:lvl w:ilvl="0" w:tplc="DE446E8A">
      <w:start w:val="1"/>
      <w:numFmt w:val="bullet"/>
      <w:lvlText w:val="-"/>
      <w:lvlJc w:val="left"/>
      <w:pPr>
        <w:ind w:left="420" w:hanging="360"/>
      </w:pPr>
      <w:rPr>
        <w:rFonts w:ascii="Segoe UI" w:eastAsia="Segoe UI" w:hAnsi="Segoe UI" w:cs="Segoe U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5B8"/>
    <w:rsid w:val="0006063C"/>
    <w:rsid w:val="000C2075"/>
    <w:rsid w:val="0015074B"/>
    <w:rsid w:val="001D1FFF"/>
    <w:rsid w:val="0029639D"/>
    <w:rsid w:val="002B4B1E"/>
    <w:rsid w:val="002C2A90"/>
    <w:rsid w:val="00326F90"/>
    <w:rsid w:val="00342ADE"/>
    <w:rsid w:val="003F3AEC"/>
    <w:rsid w:val="004D6B8E"/>
    <w:rsid w:val="00500515"/>
    <w:rsid w:val="00595BB0"/>
    <w:rsid w:val="005D5091"/>
    <w:rsid w:val="00632DAC"/>
    <w:rsid w:val="006F7226"/>
    <w:rsid w:val="00822BAA"/>
    <w:rsid w:val="00826ED1"/>
    <w:rsid w:val="00835ED4"/>
    <w:rsid w:val="008360F5"/>
    <w:rsid w:val="008904FA"/>
    <w:rsid w:val="009166C5"/>
    <w:rsid w:val="00922205"/>
    <w:rsid w:val="00931D8B"/>
    <w:rsid w:val="0098456D"/>
    <w:rsid w:val="00A80E33"/>
    <w:rsid w:val="00AA1D8D"/>
    <w:rsid w:val="00AB7526"/>
    <w:rsid w:val="00B47730"/>
    <w:rsid w:val="00C046A2"/>
    <w:rsid w:val="00C8195A"/>
    <w:rsid w:val="00CB0664"/>
    <w:rsid w:val="00CB3192"/>
    <w:rsid w:val="00CD415E"/>
    <w:rsid w:val="00D24A7F"/>
    <w:rsid w:val="00EF48B5"/>
    <w:rsid w:val="00F146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79492"/>
  <w14:defaultImageDpi w14:val="300"/>
  <w15:docId w15:val="{360C0B98-AC83-4318-A3A6-4BBD465AF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pPr>
      <w:spacing w:after="80" w:line="269" w:lineRule="auto"/>
    </w:pPr>
    <w:rPr>
      <w:rFonts w:ascii="Segoe UI" w:eastAsia="Segoe UI" w:hAnsi="Segoe UI"/>
      <w:color w:val="FFFFFF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0C5D8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C6BB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C6BB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C6BB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625C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625C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C6BB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00948B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00C6BB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00C6BB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00C6B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818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81818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C6BB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00C6BB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spacing w:after="40"/>
      <w:ind w:left="34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C6BB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00625C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00625C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00C6BB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00C6BB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00C6BB" w:themeColor="accent1"/>
      </w:pBdr>
      <w:spacing w:before="200" w:after="280"/>
      <w:ind w:left="936" w:right="936"/>
    </w:pPr>
    <w:rPr>
      <w:b/>
      <w:bCs/>
      <w:i/>
      <w:iCs/>
      <w:color w:val="00C6BB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00C6BB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00C6BB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6FEBA0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6FEBA0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00948B" w:themeColor="accent1" w:themeShade="BF"/>
    </w:rPr>
    <w:tblPr>
      <w:tblStyleRowBandSize w:val="1"/>
      <w:tblStyleColBandSize w:val="1"/>
      <w:tblBorders>
        <w:top w:val="single" w:sz="8" w:space="0" w:color="00C6BB" w:themeColor="accent1"/>
        <w:bottom w:val="single" w:sz="8" w:space="0" w:color="00C6B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C6BB" w:themeColor="accent1"/>
          <w:left w:val="nil"/>
          <w:bottom w:val="single" w:sz="8" w:space="0" w:color="00C6B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C6BB" w:themeColor="accent1"/>
          <w:left w:val="nil"/>
          <w:bottom w:val="single" w:sz="8" w:space="0" w:color="00C6B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1FF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1FFFA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22E06D" w:themeColor="accent2" w:themeShade="BF"/>
    </w:rPr>
    <w:tblPr>
      <w:tblStyleRowBandSize w:val="1"/>
      <w:tblStyleColBandSize w:val="1"/>
      <w:tblBorders>
        <w:top w:val="single" w:sz="8" w:space="0" w:color="6FEBA0" w:themeColor="accent2"/>
        <w:bottom w:val="single" w:sz="8" w:space="0" w:color="6FEBA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EBA0" w:themeColor="accent2"/>
          <w:left w:val="nil"/>
          <w:bottom w:val="single" w:sz="8" w:space="0" w:color="6FEBA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EBA0" w:themeColor="accent2"/>
          <w:left w:val="nil"/>
          <w:bottom w:val="single" w:sz="8" w:space="0" w:color="6FEBA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FAE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FAE7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92C527" w:themeColor="accent3" w:themeShade="BF"/>
    </w:rPr>
    <w:tblPr>
      <w:tblStyleRowBandSize w:val="1"/>
      <w:tblStyleColBandSize w:val="1"/>
      <w:tblBorders>
        <w:top w:val="single" w:sz="8" w:space="0" w:color="B6DF5E" w:themeColor="accent3"/>
        <w:bottom w:val="single" w:sz="8" w:space="0" w:color="B6DF5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6DF5E" w:themeColor="accent3"/>
          <w:left w:val="nil"/>
          <w:bottom w:val="single" w:sz="8" w:space="0" w:color="B6DF5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6DF5E" w:themeColor="accent3"/>
          <w:left w:val="nil"/>
          <w:bottom w:val="single" w:sz="8" w:space="0" w:color="B6DF5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7D6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DB8E14" w:themeColor="accent4" w:themeShade="BF"/>
    </w:rPr>
    <w:tblPr>
      <w:tblStyleRowBandSize w:val="1"/>
      <w:tblStyleColBandSize w:val="1"/>
      <w:tblBorders>
        <w:top w:val="single" w:sz="8" w:space="0" w:color="EFB251" w:themeColor="accent4"/>
        <w:bottom w:val="single" w:sz="8" w:space="0" w:color="EFB251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B251" w:themeColor="accent4"/>
          <w:left w:val="nil"/>
          <w:bottom w:val="single" w:sz="8" w:space="0" w:color="EFB25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B251" w:themeColor="accent4"/>
          <w:left w:val="nil"/>
          <w:bottom w:val="single" w:sz="8" w:space="0" w:color="EFB25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BD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BD3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E33516" w:themeColor="accent5" w:themeShade="BF"/>
    </w:rPr>
    <w:tblPr>
      <w:tblStyleRowBandSize w:val="1"/>
      <w:tblStyleColBandSize w:val="1"/>
      <w:tblBorders>
        <w:top w:val="single" w:sz="8" w:space="0" w:color="EF755F" w:themeColor="accent5"/>
        <w:bottom w:val="single" w:sz="8" w:space="0" w:color="EF75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755F" w:themeColor="accent5"/>
          <w:left w:val="nil"/>
          <w:bottom w:val="single" w:sz="8" w:space="0" w:color="EF75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755F" w:themeColor="accent5"/>
          <w:left w:val="nil"/>
          <w:bottom w:val="single" w:sz="8" w:space="0" w:color="EF75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C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CD7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D71623" w:themeColor="accent6" w:themeShade="BF"/>
    </w:rPr>
    <w:tblPr>
      <w:tblStyleRowBandSize w:val="1"/>
      <w:tblStyleColBandSize w:val="1"/>
      <w:tblBorders>
        <w:top w:val="single" w:sz="8" w:space="0" w:color="ED515C" w:themeColor="accent6"/>
        <w:bottom w:val="single" w:sz="8" w:space="0" w:color="ED515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515C" w:themeColor="accent6"/>
          <w:left w:val="nil"/>
          <w:bottom w:val="single" w:sz="8" w:space="0" w:color="ED515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515C" w:themeColor="accent6"/>
          <w:left w:val="nil"/>
          <w:bottom w:val="single" w:sz="8" w:space="0" w:color="ED515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3D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3D6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C6BB" w:themeColor="accent1"/>
        <w:left w:val="single" w:sz="8" w:space="0" w:color="00C6BB" w:themeColor="accent1"/>
        <w:bottom w:val="single" w:sz="8" w:space="0" w:color="00C6BB" w:themeColor="accent1"/>
        <w:right w:val="single" w:sz="8" w:space="0" w:color="00C6B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C6B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6BB" w:themeColor="accent1"/>
          <w:left w:val="single" w:sz="8" w:space="0" w:color="00C6BB" w:themeColor="accent1"/>
          <w:bottom w:val="single" w:sz="8" w:space="0" w:color="00C6BB" w:themeColor="accent1"/>
          <w:right w:val="single" w:sz="8" w:space="0" w:color="00C6B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C6BB" w:themeColor="accent1"/>
          <w:left w:val="single" w:sz="8" w:space="0" w:color="00C6BB" w:themeColor="accent1"/>
          <w:bottom w:val="single" w:sz="8" w:space="0" w:color="00C6BB" w:themeColor="accent1"/>
          <w:right w:val="single" w:sz="8" w:space="0" w:color="00C6BB" w:themeColor="accent1"/>
        </w:tcBorders>
      </w:tcPr>
    </w:tblStylePr>
    <w:tblStylePr w:type="band1Horz">
      <w:tblPr/>
      <w:tcPr>
        <w:tcBorders>
          <w:top w:val="single" w:sz="8" w:space="0" w:color="00C6BB" w:themeColor="accent1"/>
          <w:left w:val="single" w:sz="8" w:space="0" w:color="00C6BB" w:themeColor="accent1"/>
          <w:bottom w:val="single" w:sz="8" w:space="0" w:color="00C6BB" w:themeColor="accent1"/>
          <w:right w:val="single" w:sz="8" w:space="0" w:color="00C6BB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FEBA0" w:themeColor="accent2"/>
        <w:left w:val="single" w:sz="8" w:space="0" w:color="6FEBA0" w:themeColor="accent2"/>
        <w:bottom w:val="single" w:sz="8" w:space="0" w:color="6FEBA0" w:themeColor="accent2"/>
        <w:right w:val="single" w:sz="8" w:space="0" w:color="6FEBA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EB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EBA0" w:themeColor="accent2"/>
          <w:left w:val="single" w:sz="8" w:space="0" w:color="6FEBA0" w:themeColor="accent2"/>
          <w:bottom w:val="single" w:sz="8" w:space="0" w:color="6FEBA0" w:themeColor="accent2"/>
          <w:right w:val="single" w:sz="8" w:space="0" w:color="6FEB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EBA0" w:themeColor="accent2"/>
          <w:left w:val="single" w:sz="8" w:space="0" w:color="6FEBA0" w:themeColor="accent2"/>
          <w:bottom w:val="single" w:sz="8" w:space="0" w:color="6FEBA0" w:themeColor="accent2"/>
          <w:right w:val="single" w:sz="8" w:space="0" w:color="6FEBA0" w:themeColor="accent2"/>
        </w:tcBorders>
      </w:tcPr>
    </w:tblStylePr>
    <w:tblStylePr w:type="band1Horz">
      <w:tblPr/>
      <w:tcPr>
        <w:tcBorders>
          <w:top w:val="single" w:sz="8" w:space="0" w:color="6FEBA0" w:themeColor="accent2"/>
          <w:left w:val="single" w:sz="8" w:space="0" w:color="6FEBA0" w:themeColor="accent2"/>
          <w:bottom w:val="single" w:sz="8" w:space="0" w:color="6FEBA0" w:themeColor="accent2"/>
          <w:right w:val="single" w:sz="8" w:space="0" w:color="6FEBA0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DF5E" w:themeColor="accent3"/>
        <w:left w:val="single" w:sz="8" w:space="0" w:color="B6DF5E" w:themeColor="accent3"/>
        <w:bottom w:val="single" w:sz="8" w:space="0" w:color="B6DF5E" w:themeColor="accent3"/>
        <w:right w:val="single" w:sz="8" w:space="0" w:color="B6DF5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6DF5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DF5E" w:themeColor="accent3"/>
          <w:left w:val="single" w:sz="8" w:space="0" w:color="B6DF5E" w:themeColor="accent3"/>
          <w:bottom w:val="single" w:sz="8" w:space="0" w:color="B6DF5E" w:themeColor="accent3"/>
          <w:right w:val="single" w:sz="8" w:space="0" w:color="B6DF5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6DF5E" w:themeColor="accent3"/>
          <w:left w:val="single" w:sz="8" w:space="0" w:color="B6DF5E" w:themeColor="accent3"/>
          <w:bottom w:val="single" w:sz="8" w:space="0" w:color="B6DF5E" w:themeColor="accent3"/>
          <w:right w:val="single" w:sz="8" w:space="0" w:color="B6DF5E" w:themeColor="accent3"/>
        </w:tcBorders>
      </w:tcPr>
    </w:tblStylePr>
    <w:tblStylePr w:type="band1Horz">
      <w:tblPr/>
      <w:tcPr>
        <w:tcBorders>
          <w:top w:val="single" w:sz="8" w:space="0" w:color="B6DF5E" w:themeColor="accent3"/>
          <w:left w:val="single" w:sz="8" w:space="0" w:color="B6DF5E" w:themeColor="accent3"/>
          <w:bottom w:val="single" w:sz="8" w:space="0" w:color="B6DF5E" w:themeColor="accent3"/>
          <w:right w:val="single" w:sz="8" w:space="0" w:color="B6DF5E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FB251" w:themeColor="accent4"/>
        <w:left w:val="single" w:sz="8" w:space="0" w:color="EFB251" w:themeColor="accent4"/>
        <w:bottom w:val="single" w:sz="8" w:space="0" w:color="EFB251" w:themeColor="accent4"/>
        <w:right w:val="single" w:sz="8" w:space="0" w:color="EFB251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B25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B251" w:themeColor="accent4"/>
          <w:left w:val="single" w:sz="8" w:space="0" w:color="EFB251" w:themeColor="accent4"/>
          <w:bottom w:val="single" w:sz="8" w:space="0" w:color="EFB251" w:themeColor="accent4"/>
          <w:right w:val="single" w:sz="8" w:space="0" w:color="EFB25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B251" w:themeColor="accent4"/>
          <w:left w:val="single" w:sz="8" w:space="0" w:color="EFB251" w:themeColor="accent4"/>
          <w:bottom w:val="single" w:sz="8" w:space="0" w:color="EFB251" w:themeColor="accent4"/>
          <w:right w:val="single" w:sz="8" w:space="0" w:color="EFB251" w:themeColor="accent4"/>
        </w:tcBorders>
      </w:tcPr>
    </w:tblStylePr>
    <w:tblStylePr w:type="band1Horz">
      <w:tblPr/>
      <w:tcPr>
        <w:tcBorders>
          <w:top w:val="single" w:sz="8" w:space="0" w:color="EFB251" w:themeColor="accent4"/>
          <w:left w:val="single" w:sz="8" w:space="0" w:color="EFB251" w:themeColor="accent4"/>
          <w:bottom w:val="single" w:sz="8" w:space="0" w:color="EFB251" w:themeColor="accent4"/>
          <w:right w:val="single" w:sz="8" w:space="0" w:color="EFB251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F755F" w:themeColor="accent5"/>
        <w:left w:val="single" w:sz="8" w:space="0" w:color="EF755F" w:themeColor="accent5"/>
        <w:bottom w:val="single" w:sz="8" w:space="0" w:color="EF755F" w:themeColor="accent5"/>
        <w:right w:val="single" w:sz="8" w:space="0" w:color="EF75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75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55F" w:themeColor="accent5"/>
          <w:left w:val="single" w:sz="8" w:space="0" w:color="EF755F" w:themeColor="accent5"/>
          <w:bottom w:val="single" w:sz="8" w:space="0" w:color="EF755F" w:themeColor="accent5"/>
          <w:right w:val="single" w:sz="8" w:space="0" w:color="EF75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755F" w:themeColor="accent5"/>
          <w:left w:val="single" w:sz="8" w:space="0" w:color="EF755F" w:themeColor="accent5"/>
          <w:bottom w:val="single" w:sz="8" w:space="0" w:color="EF755F" w:themeColor="accent5"/>
          <w:right w:val="single" w:sz="8" w:space="0" w:color="EF755F" w:themeColor="accent5"/>
        </w:tcBorders>
      </w:tcPr>
    </w:tblStylePr>
    <w:tblStylePr w:type="band1Horz">
      <w:tblPr/>
      <w:tcPr>
        <w:tcBorders>
          <w:top w:val="single" w:sz="8" w:space="0" w:color="EF755F" w:themeColor="accent5"/>
          <w:left w:val="single" w:sz="8" w:space="0" w:color="EF755F" w:themeColor="accent5"/>
          <w:bottom w:val="single" w:sz="8" w:space="0" w:color="EF755F" w:themeColor="accent5"/>
          <w:right w:val="single" w:sz="8" w:space="0" w:color="EF755F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515C" w:themeColor="accent6"/>
        <w:left w:val="single" w:sz="8" w:space="0" w:color="ED515C" w:themeColor="accent6"/>
        <w:bottom w:val="single" w:sz="8" w:space="0" w:color="ED515C" w:themeColor="accent6"/>
        <w:right w:val="single" w:sz="8" w:space="0" w:color="ED515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515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515C" w:themeColor="accent6"/>
          <w:left w:val="single" w:sz="8" w:space="0" w:color="ED515C" w:themeColor="accent6"/>
          <w:bottom w:val="single" w:sz="8" w:space="0" w:color="ED515C" w:themeColor="accent6"/>
          <w:right w:val="single" w:sz="8" w:space="0" w:color="ED515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515C" w:themeColor="accent6"/>
          <w:left w:val="single" w:sz="8" w:space="0" w:color="ED515C" w:themeColor="accent6"/>
          <w:bottom w:val="single" w:sz="8" w:space="0" w:color="ED515C" w:themeColor="accent6"/>
          <w:right w:val="single" w:sz="8" w:space="0" w:color="ED515C" w:themeColor="accent6"/>
        </w:tcBorders>
      </w:tcPr>
    </w:tblStylePr>
    <w:tblStylePr w:type="band1Horz">
      <w:tblPr/>
      <w:tcPr>
        <w:tcBorders>
          <w:top w:val="single" w:sz="8" w:space="0" w:color="ED515C" w:themeColor="accent6"/>
          <w:left w:val="single" w:sz="8" w:space="0" w:color="ED515C" w:themeColor="accent6"/>
          <w:bottom w:val="single" w:sz="8" w:space="0" w:color="ED515C" w:themeColor="accent6"/>
          <w:right w:val="single" w:sz="8" w:space="0" w:color="ED515C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C6BB" w:themeColor="accent1"/>
        <w:left w:val="single" w:sz="8" w:space="0" w:color="00C6BB" w:themeColor="accent1"/>
        <w:bottom w:val="single" w:sz="8" w:space="0" w:color="00C6BB" w:themeColor="accent1"/>
        <w:right w:val="single" w:sz="8" w:space="0" w:color="00C6BB" w:themeColor="accent1"/>
        <w:insideH w:val="single" w:sz="8" w:space="0" w:color="00C6BB" w:themeColor="accent1"/>
        <w:insideV w:val="single" w:sz="8" w:space="0" w:color="00C6B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C6BB" w:themeColor="accent1"/>
          <w:left w:val="single" w:sz="8" w:space="0" w:color="00C6BB" w:themeColor="accent1"/>
          <w:bottom w:val="single" w:sz="18" w:space="0" w:color="00C6BB" w:themeColor="accent1"/>
          <w:right w:val="single" w:sz="8" w:space="0" w:color="00C6BB" w:themeColor="accent1"/>
          <w:insideH w:val="nil"/>
          <w:insideV w:val="single" w:sz="8" w:space="0" w:color="00C6B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C6BB" w:themeColor="accent1"/>
          <w:left w:val="single" w:sz="8" w:space="0" w:color="00C6BB" w:themeColor="accent1"/>
          <w:bottom w:val="single" w:sz="8" w:space="0" w:color="00C6BB" w:themeColor="accent1"/>
          <w:right w:val="single" w:sz="8" w:space="0" w:color="00C6BB" w:themeColor="accent1"/>
          <w:insideH w:val="nil"/>
          <w:insideV w:val="single" w:sz="8" w:space="0" w:color="00C6B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C6BB" w:themeColor="accent1"/>
          <w:left w:val="single" w:sz="8" w:space="0" w:color="00C6BB" w:themeColor="accent1"/>
          <w:bottom w:val="single" w:sz="8" w:space="0" w:color="00C6BB" w:themeColor="accent1"/>
          <w:right w:val="single" w:sz="8" w:space="0" w:color="00C6BB" w:themeColor="accent1"/>
        </w:tcBorders>
      </w:tcPr>
    </w:tblStylePr>
    <w:tblStylePr w:type="band1Vert">
      <w:tblPr/>
      <w:tcPr>
        <w:tcBorders>
          <w:top w:val="single" w:sz="8" w:space="0" w:color="00C6BB" w:themeColor="accent1"/>
          <w:left w:val="single" w:sz="8" w:space="0" w:color="00C6BB" w:themeColor="accent1"/>
          <w:bottom w:val="single" w:sz="8" w:space="0" w:color="00C6BB" w:themeColor="accent1"/>
          <w:right w:val="single" w:sz="8" w:space="0" w:color="00C6BB" w:themeColor="accent1"/>
        </w:tcBorders>
        <w:shd w:val="clear" w:color="auto" w:fill="B1FFFA" w:themeFill="accent1" w:themeFillTint="3F"/>
      </w:tcPr>
    </w:tblStylePr>
    <w:tblStylePr w:type="band1Horz">
      <w:tblPr/>
      <w:tcPr>
        <w:tcBorders>
          <w:top w:val="single" w:sz="8" w:space="0" w:color="00C6BB" w:themeColor="accent1"/>
          <w:left w:val="single" w:sz="8" w:space="0" w:color="00C6BB" w:themeColor="accent1"/>
          <w:bottom w:val="single" w:sz="8" w:space="0" w:color="00C6BB" w:themeColor="accent1"/>
          <w:right w:val="single" w:sz="8" w:space="0" w:color="00C6BB" w:themeColor="accent1"/>
          <w:insideV w:val="single" w:sz="8" w:space="0" w:color="00C6BB" w:themeColor="accent1"/>
        </w:tcBorders>
        <w:shd w:val="clear" w:color="auto" w:fill="B1FFFA" w:themeFill="accent1" w:themeFillTint="3F"/>
      </w:tcPr>
    </w:tblStylePr>
    <w:tblStylePr w:type="band2Horz">
      <w:tblPr/>
      <w:tcPr>
        <w:tcBorders>
          <w:top w:val="single" w:sz="8" w:space="0" w:color="00C6BB" w:themeColor="accent1"/>
          <w:left w:val="single" w:sz="8" w:space="0" w:color="00C6BB" w:themeColor="accent1"/>
          <w:bottom w:val="single" w:sz="8" w:space="0" w:color="00C6BB" w:themeColor="accent1"/>
          <w:right w:val="single" w:sz="8" w:space="0" w:color="00C6BB" w:themeColor="accent1"/>
          <w:insideV w:val="single" w:sz="8" w:space="0" w:color="00C6BB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FEBA0" w:themeColor="accent2"/>
        <w:left w:val="single" w:sz="8" w:space="0" w:color="6FEBA0" w:themeColor="accent2"/>
        <w:bottom w:val="single" w:sz="8" w:space="0" w:color="6FEBA0" w:themeColor="accent2"/>
        <w:right w:val="single" w:sz="8" w:space="0" w:color="6FEBA0" w:themeColor="accent2"/>
        <w:insideH w:val="single" w:sz="8" w:space="0" w:color="6FEBA0" w:themeColor="accent2"/>
        <w:insideV w:val="single" w:sz="8" w:space="0" w:color="6FEBA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EBA0" w:themeColor="accent2"/>
          <w:left w:val="single" w:sz="8" w:space="0" w:color="6FEBA0" w:themeColor="accent2"/>
          <w:bottom w:val="single" w:sz="18" w:space="0" w:color="6FEBA0" w:themeColor="accent2"/>
          <w:right w:val="single" w:sz="8" w:space="0" w:color="6FEBA0" w:themeColor="accent2"/>
          <w:insideH w:val="nil"/>
          <w:insideV w:val="single" w:sz="8" w:space="0" w:color="6FEBA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EBA0" w:themeColor="accent2"/>
          <w:left w:val="single" w:sz="8" w:space="0" w:color="6FEBA0" w:themeColor="accent2"/>
          <w:bottom w:val="single" w:sz="8" w:space="0" w:color="6FEBA0" w:themeColor="accent2"/>
          <w:right w:val="single" w:sz="8" w:space="0" w:color="6FEBA0" w:themeColor="accent2"/>
          <w:insideH w:val="nil"/>
          <w:insideV w:val="single" w:sz="8" w:space="0" w:color="6FEBA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EBA0" w:themeColor="accent2"/>
          <w:left w:val="single" w:sz="8" w:space="0" w:color="6FEBA0" w:themeColor="accent2"/>
          <w:bottom w:val="single" w:sz="8" w:space="0" w:color="6FEBA0" w:themeColor="accent2"/>
          <w:right w:val="single" w:sz="8" w:space="0" w:color="6FEBA0" w:themeColor="accent2"/>
        </w:tcBorders>
      </w:tcPr>
    </w:tblStylePr>
    <w:tblStylePr w:type="band1Vert">
      <w:tblPr/>
      <w:tcPr>
        <w:tcBorders>
          <w:top w:val="single" w:sz="8" w:space="0" w:color="6FEBA0" w:themeColor="accent2"/>
          <w:left w:val="single" w:sz="8" w:space="0" w:color="6FEBA0" w:themeColor="accent2"/>
          <w:bottom w:val="single" w:sz="8" w:space="0" w:color="6FEBA0" w:themeColor="accent2"/>
          <w:right w:val="single" w:sz="8" w:space="0" w:color="6FEBA0" w:themeColor="accent2"/>
        </w:tcBorders>
        <w:shd w:val="clear" w:color="auto" w:fill="DBFAE7" w:themeFill="accent2" w:themeFillTint="3F"/>
      </w:tcPr>
    </w:tblStylePr>
    <w:tblStylePr w:type="band1Horz">
      <w:tblPr/>
      <w:tcPr>
        <w:tcBorders>
          <w:top w:val="single" w:sz="8" w:space="0" w:color="6FEBA0" w:themeColor="accent2"/>
          <w:left w:val="single" w:sz="8" w:space="0" w:color="6FEBA0" w:themeColor="accent2"/>
          <w:bottom w:val="single" w:sz="8" w:space="0" w:color="6FEBA0" w:themeColor="accent2"/>
          <w:right w:val="single" w:sz="8" w:space="0" w:color="6FEBA0" w:themeColor="accent2"/>
          <w:insideV w:val="single" w:sz="8" w:space="0" w:color="6FEBA0" w:themeColor="accent2"/>
        </w:tcBorders>
        <w:shd w:val="clear" w:color="auto" w:fill="DBFAE7" w:themeFill="accent2" w:themeFillTint="3F"/>
      </w:tcPr>
    </w:tblStylePr>
    <w:tblStylePr w:type="band2Horz">
      <w:tblPr/>
      <w:tcPr>
        <w:tcBorders>
          <w:top w:val="single" w:sz="8" w:space="0" w:color="6FEBA0" w:themeColor="accent2"/>
          <w:left w:val="single" w:sz="8" w:space="0" w:color="6FEBA0" w:themeColor="accent2"/>
          <w:bottom w:val="single" w:sz="8" w:space="0" w:color="6FEBA0" w:themeColor="accent2"/>
          <w:right w:val="single" w:sz="8" w:space="0" w:color="6FEBA0" w:themeColor="accent2"/>
          <w:insideV w:val="single" w:sz="8" w:space="0" w:color="6FEBA0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DF5E" w:themeColor="accent3"/>
        <w:left w:val="single" w:sz="8" w:space="0" w:color="B6DF5E" w:themeColor="accent3"/>
        <w:bottom w:val="single" w:sz="8" w:space="0" w:color="B6DF5E" w:themeColor="accent3"/>
        <w:right w:val="single" w:sz="8" w:space="0" w:color="B6DF5E" w:themeColor="accent3"/>
        <w:insideH w:val="single" w:sz="8" w:space="0" w:color="B6DF5E" w:themeColor="accent3"/>
        <w:insideV w:val="single" w:sz="8" w:space="0" w:color="B6DF5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6DF5E" w:themeColor="accent3"/>
          <w:left w:val="single" w:sz="8" w:space="0" w:color="B6DF5E" w:themeColor="accent3"/>
          <w:bottom w:val="single" w:sz="18" w:space="0" w:color="B6DF5E" w:themeColor="accent3"/>
          <w:right w:val="single" w:sz="8" w:space="0" w:color="B6DF5E" w:themeColor="accent3"/>
          <w:insideH w:val="nil"/>
          <w:insideV w:val="single" w:sz="8" w:space="0" w:color="B6DF5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6DF5E" w:themeColor="accent3"/>
          <w:left w:val="single" w:sz="8" w:space="0" w:color="B6DF5E" w:themeColor="accent3"/>
          <w:bottom w:val="single" w:sz="8" w:space="0" w:color="B6DF5E" w:themeColor="accent3"/>
          <w:right w:val="single" w:sz="8" w:space="0" w:color="B6DF5E" w:themeColor="accent3"/>
          <w:insideH w:val="nil"/>
          <w:insideV w:val="single" w:sz="8" w:space="0" w:color="B6DF5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6DF5E" w:themeColor="accent3"/>
          <w:left w:val="single" w:sz="8" w:space="0" w:color="B6DF5E" w:themeColor="accent3"/>
          <w:bottom w:val="single" w:sz="8" w:space="0" w:color="B6DF5E" w:themeColor="accent3"/>
          <w:right w:val="single" w:sz="8" w:space="0" w:color="B6DF5E" w:themeColor="accent3"/>
        </w:tcBorders>
      </w:tcPr>
    </w:tblStylePr>
    <w:tblStylePr w:type="band1Vert">
      <w:tblPr/>
      <w:tcPr>
        <w:tcBorders>
          <w:top w:val="single" w:sz="8" w:space="0" w:color="B6DF5E" w:themeColor="accent3"/>
          <w:left w:val="single" w:sz="8" w:space="0" w:color="B6DF5E" w:themeColor="accent3"/>
          <w:bottom w:val="single" w:sz="8" w:space="0" w:color="B6DF5E" w:themeColor="accent3"/>
          <w:right w:val="single" w:sz="8" w:space="0" w:color="B6DF5E" w:themeColor="accent3"/>
        </w:tcBorders>
        <w:shd w:val="clear" w:color="auto" w:fill="ECF7D6" w:themeFill="accent3" w:themeFillTint="3F"/>
      </w:tcPr>
    </w:tblStylePr>
    <w:tblStylePr w:type="band1Horz">
      <w:tblPr/>
      <w:tcPr>
        <w:tcBorders>
          <w:top w:val="single" w:sz="8" w:space="0" w:color="B6DF5E" w:themeColor="accent3"/>
          <w:left w:val="single" w:sz="8" w:space="0" w:color="B6DF5E" w:themeColor="accent3"/>
          <w:bottom w:val="single" w:sz="8" w:space="0" w:color="B6DF5E" w:themeColor="accent3"/>
          <w:right w:val="single" w:sz="8" w:space="0" w:color="B6DF5E" w:themeColor="accent3"/>
          <w:insideV w:val="single" w:sz="8" w:space="0" w:color="B6DF5E" w:themeColor="accent3"/>
        </w:tcBorders>
        <w:shd w:val="clear" w:color="auto" w:fill="ECF7D6" w:themeFill="accent3" w:themeFillTint="3F"/>
      </w:tcPr>
    </w:tblStylePr>
    <w:tblStylePr w:type="band2Horz">
      <w:tblPr/>
      <w:tcPr>
        <w:tcBorders>
          <w:top w:val="single" w:sz="8" w:space="0" w:color="B6DF5E" w:themeColor="accent3"/>
          <w:left w:val="single" w:sz="8" w:space="0" w:color="B6DF5E" w:themeColor="accent3"/>
          <w:bottom w:val="single" w:sz="8" w:space="0" w:color="B6DF5E" w:themeColor="accent3"/>
          <w:right w:val="single" w:sz="8" w:space="0" w:color="B6DF5E" w:themeColor="accent3"/>
          <w:insideV w:val="single" w:sz="8" w:space="0" w:color="B6DF5E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FB251" w:themeColor="accent4"/>
        <w:left w:val="single" w:sz="8" w:space="0" w:color="EFB251" w:themeColor="accent4"/>
        <w:bottom w:val="single" w:sz="8" w:space="0" w:color="EFB251" w:themeColor="accent4"/>
        <w:right w:val="single" w:sz="8" w:space="0" w:color="EFB251" w:themeColor="accent4"/>
        <w:insideH w:val="single" w:sz="8" w:space="0" w:color="EFB251" w:themeColor="accent4"/>
        <w:insideV w:val="single" w:sz="8" w:space="0" w:color="EFB251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B251" w:themeColor="accent4"/>
          <w:left w:val="single" w:sz="8" w:space="0" w:color="EFB251" w:themeColor="accent4"/>
          <w:bottom w:val="single" w:sz="18" w:space="0" w:color="EFB251" w:themeColor="accent4"/>
          <w:right w:val="single" w:sz="8" w:space="0" w:color="EFB251" w:themeColor="accent4"/>
          <w:insideH w:val="nil"/>
          <w:insideV w:val="single" w:sz="8" w:space="0" w:color="EFB251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B251" w:themeColor="accent4"/>
          <w:left w:val="single" w:sz="8" w:space="0" w:color="EFB251" w:themeColor="accent4"/>
          <w:bottom w:val="single" w:sz="8" w:space="0" w:color="EFB251" w:themeColor="accent4"/>
          <w:right w:val="single" w:sz="8" w:space="0" w:color="EFB251" w:themeColor="accent4"/>
          <w:insideH w:val="nil"/>
          <w:insideV w:val="single" w:sz="8" w:space="0" w:color="EFB251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B251" w:themeColor="accent4"/>
          <w:left w:val="single" w:sz="8" w:space="0" w:color="EFB251" w:themeColor="accent4"/>
          <w:bottom w:val="single" w:sz="8" w:space="0" w:color="EFB251" w:themeColor="accent4"/>
          <w:right w:val="single" w:sz="8" w:space="0" w:color="EFB251" w:themeColor="accent4"/>
        </w:tcBorders>
      </w:tcPr>
    </w:tblStylePr>
    <w:tblStylePr w:type="band1Vert">
      <w:tblPr/>
      <w:tcPr>
        <w:tcBorders>
          <w:top w:val="single" w:sz="8" w:space="0" w:color="EFB251" w:themeColor="accent4"/>
          <w:left w:val="single" w:sz="8" w:space="0" w:color="EFB251" w:themeColor="accent4"/>
          <w:bottom w:val="single" w:sz="8" w:space="0" w:color="EFB251" w:themeColor="accent4"/>
          <w:right w:val="single" w:sz="8" w:space="0" w:color="EFB251" w:themeColor="accent4"/>
        </w:tcBorders>
        <w:shd w:val="clear" w:color="auto" w:fill="FBEBD3" w:themeFill="accent4" w:themeFillTint="3F"/>
      </w:tcPr>
    </w:tblStylePr>
    <w:tblStylePr w:type="band1Horz">
      <w:tblPr/>
      <w:tcPr>
        <w:tcBorders>
          <w:top w:val="single" w:sz="8" w:space="0" w:color="EFB251" w:themeColor="accent4"/>
          <w:left w:val="single" w:sz="8" w:space="0" w:color="EFB251" w:themeColor="accent4"/>
          <w:bottom w:val="single" w:sz="8" w:space="0" w:color="EFB251" w:themeColor="accent4"/>
          <w:right w:val="single" w:sz="8" w:space="0" w:color="EFB251" w:themeColor="accent4"/>
          <w:insideV w:val="single" w:sz="8" w:space="0" w:color="EFB251" w:themeColor="accent4"/>
        </w:tcBorders>
        <w:shd w:val="clear" w:color="auto" w:fill="FBEBD3" w:themeFill="accent4" w:themeFillTint="3F"/>
      </w:tcPr>
    </w:tblStylePr>
    <w:tblStylePr w:type="band2Horz">
      <w:tblPr/>
      <w:tcPr>
        <w:tcBorders>
          <w:top w:val="single" w:sz="8" w:space="0" w:color="EFB251" w:themeColor="accent4"/>
          <w:left w:val="single" w:sz="8" w:space="0" w:color="EFB251" w:themeColor="accent4"/>
          <w:bottom w:val="single" w:sz="8" w:space="0" w:color="EFB251" w:themeColor="accent4"/>
          <w:right w:val="single" w:sz="8" w:space="0" w:color="EFB251" w:themeColor="accent4"/>
          <w:insideV w:val="single" w:sz="8" w:space="0" w:color="EFB251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F755F" w:themeColor="accent5"/>
        <w:left w:val="single" w:sz="8" w:space="0" w:color="EF755F" w:themeColor="accent5"/>
        <w:bottom w:val="single" w:sz="8" w:space="0" w:color="EF755F" w:themeColor="accent5"/>
        <w:right w:val="single" w:sz="8" w:space="0" w:color="EF755F" w:themeColor="accent5"/>
        <w:insideH w:val="single" w:sz="8" w:space="0" w:color="EF755F" w:themeColor="accent5"/>
        <w:insideV w:val="single" w:sz="8" w:space="0" w:color="EF75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755F" w:themeColor="accent5"/>
          <w:left w:val="single" w:sz="8" w:space="0" w:color="EF755F" w:themeColor="accent5"/>
          <w:bottom w:val="single" w:sz="18" w:space="0" w:color="EF755F" w:themeColor="accent5"/>
          <w:right w:val="single" w:sz="8" w:space="0" w:color="EF755F" w:themeColor="accent5"/>
          <w:insideH w:val="nil"/>
          <w:insideV w:val="single" w:sz="8" w:space="0" w:color="EF75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755F" w:themeColor="accent5"/>
          <w:left w:val="single" w:sz="8" w:space="0" w:color="EF755F" w:themeColor="accent5"/>
          <w:bottom w:val="single" w:sz="8" w:space="0" w:color="EF755F" w:themeColor="accent5"/>
          <w:right w:val="single" w:sz="8" w:space="0" w:color="EF755F" w:themeColor="accent5"/>
          <w:insideH w:val="nil"/>
          <w:insideV w:val="single" w:sz="8" w:space="0" w:color="EF75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755F" w:themeColor="accent5"/>
          <w:left w:val="single" w:sz="8" w:space="0" w:color="EF755F" w:themeColor="accent5"/>
          <w:bottom w:val="single" w:sz="8" w:space="0" w:color="EF755F" w:themeColor="accent5"/>
          <w:right w:val="single" w:sz="8" w:space="0" w:color="EF755F" w:themeColor="accent5"/>
        </w:tcBorders>
      </w:tcPr>
    </w:tblStylePr>
    <w:tblStylePr w:type="band1Vert">
      <w:tblPr/>
      <w:tcPr>
        <w:tcBorders>
          <w:top w:val="single" w:sz="8" w:space="0" w:color="EF755F" w:themeColor="accent5"/>
          <w:left w:val="single" w:sz="8" w:space="0" w:color="EF755F" w:themeColor="accent5"/>
          <w:bottom w:val="single" w:sz="8" w:space="0" w:color="EF755F" w:themeColor="accent5"/>
          <w:right w:val="single" w:sz="8" w:space="0" w:color="EF755F" w:themeColor="accent5"/>
        </w:tcBorders>
        <w:shd w:val="clear" w:color="auto" w:fill="FBDCD7" w:themeFill="accent5" w:themeFillTint="3F"/>
      </w:tcPr>
    </w:tblStylePr>
    <w:tblStylePr w:type="band1Horz">
      <w:tblPr/>
      <w:tcPr>
        <w:tcBorders>
          <w:top w:val="single" w:sz="8" w:space="0" w:color="EF755F" w:themeColor="accent5"/>
          <w:left w:val="single" w:sz="8" w:space="0" w:color="EF755F" w:themeColor="accent5"/>
          <w:bottom w:val="single" w:sz="8" w:space="0" w:color="EF755F" w:themeColor="accent5"/>
          <w:right w:val="single" w:sz="8" w:space="0" w:color="EF755F" w:themeColor="accent5"/>
          <w:insideV w:val="single" w:sz="8" w:space="0" w:color="EF755F" w:themeColor="accent5"/>
        </w:tcBorders>
        <w:shd w:val="clear" w:color="auto" w:fill="FBDCD7" w:themeFill="accent5" w:themeFillTint="3F"/>
      </w:tcPr>
    </w:tblStylePr>
    <w:tblStylePr w:type="band2Horz">
      <w:tblPr/>
      <w:tcPr>
        <w:tcBorders>
          <w:top w:val="single" w:sz="8" w:space="0" w:color="EF755F" w:themeColor="accent5"/>
          <w:left w:val="single" w:sz="8" w:space="0" w:color="EF755F" w:themeColor="accent5"/>
          <w:bottom w:val="single" w:sz="8" w:space="0" w:color="EF755F" w:themeColor="accent5"/>
          <w:right w:val="single" w:sz="8" w:space="0" w:color="EF755F" w:themeColor="accent5"/>
          <w:insideV w:val="single" w:sz="8" w:space="0" w:color="EF755F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515C" w:themeColor="accent6"/>
        <w:left w:val="single" w:sz="8" w:space="0" w:color="ED515C" w:themeColor="accent6"/>
        <w:bottom w:val="single" w:sz="8" w:space="0" w:color="ED515C" w:themeColor="accent6"/>
        <w:right w:val="single" w:sz="8" w:space="0" w:color="ED515C" w:themeColor="accent6"/>
        <w:insideH w:val="single" w:sz="8" w:space="0" w:color="ED515C" w:themeColor="accent6"/>
        <w:insideV w:val="single" w:sz="8" w:space="0" w:color="ED515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515C" w:themeColor="accent6"/>
          <w:left w:val="single" w:sz="8" w:space="0" w:color="ED515C" w:themeColor="accent6"/>
          <w:bottom w:val="single" w:sz="18" w:space="0" w:color="ED515C" w:themeColor="accent6"/>
          <w:right w:val="single" w:sz="8" w:space="0" w:color="ED515C" w:themeColor="accent6"/>
          <w:insideH w:val="nil"/>
          <w:insideV w:val="single" w:sz="8" w:space="0" w:color="ED515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515C" w:themeColor="accent6"/>
          <w:left w:val="single" w:sz="8" w:space="0" w:color="ED515C" w:themeColor="accent6"/>
          <w:bottom w:val="single" w:sz="8" w:space="0" w:color="ED515C" w:themeColor="accent6"/>
          <w:right w:val="single" w:sz="8" w:space="0" w:color="ED515C" w:themeColor="accent6"/>
          <w:insideH w:val="nil"/>
          <w:insideV w:val="single" w:sz="8" w:space="0" w:color="ED515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515C" w:themeColor="accent6"/>
          <w:left w:val="single" w:sz="8" w:space="0" w:color="ED515C" w:themeColor="accent6"/>
          <w:bottom w:val="single" w:sz="8" w:space="0" w:color="ED515C" w:themeColor="accent6"/>
          <w:right w:val="single" w:sz="8" w:space="0" w:color="ED515C" w:themeColor="accent6"/>
        </w:tcBorders>
      </w:tcPr>
    </w:tblStylePr>
    <w:tblStylePr w:type="band1Vert">
      <w:tblPr/>
      <w:tcPr>
        <w:tcBorders>
          <w:top w:val="single" w:sz="8" w:space="0" w:color="ED515C" w:themeColor="accent6"/>
          <w:left w:val="single" w:sz="8" w:space="0" w:color="ED515C" w:themeColor="accent6"/>
          <w:bottom w:val="single" w:sz="8" w:space="0" w:color="ED515C" w:themeColor="accent6"/>
          <w:right w:val="single" w:sz="8" w:space="0" w:color="ED515C" w:themeColor="accent6"/>
        </w:tcBorders>
        <w:shd w:val="clear" w:color="auto" w:fill="FAD3D6" w:themeFill="accent6" w:themeFillTint="3F"/>
      </w:tcPr>
    </w:tblStylePr>
    <w:tblStylePr w:type="band1Horz">
      <w:tblPr/>
      <w:tcPr>
        <w:tcBorders>
          <w:top w:val="single" w:sz="8" w:space="0" w:color="ED515C" w:themeColor="accent6"/>
          <w:left w:val="single" w:sz="8" w:space="0" w:color="ED515C" w:themeColor="accent6"/>
          <w:bottom w:val="single" w:sz="8" w:space="0" w:color="ED515C" w:themeColor="accent6"/>
          <w:right w:val="single" w:sz="8" w:space="0" w:color="ED515C" w:themeColor="accent6"/>
          <w:insideV w:val="single" w:sz="8" w:space="0" w:color="ED515C" w:themeColor="accent6"/>
        </w:tcBorders>
        <w:shd w:val="clear" w:color="auto" w:fill="FAD3D6" w:themeFill="accent6" w:themeFillTint="3F"/>
      </w:tcPr>
    </w:tblStylePr>
    <w:tblStylePr w:type="band2Horz">
      <w:tblPr/>
      <w:tcPr>
        <w:tcBorders>
          <w:top w:val="single" w:sz="8" w:space="0" w:color="ED515C" w:themeColor="accent6"/>
          <w:left w:val="single" w:sz="8" w:space="0" w:color="ED515C" w:themeColor="accent6"/>
          <w:bottom w:val="single" w:sz="8" w:space="0" w:color="ED515C" w:themeColor="accent6"/>
          <w:right w:val="single" w:sz="8" w:space="0" w:color="ED515C" w:themeColor="accent6"/>
          <w:insideV w:val="single" w:sz="8" w:space="0" w:color="ED515C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FFF1" w:themeColor="accent1" w:themeTint="BF"/>
        <w:left w:val="single" w:sz="8" w:space="0" w:color="15FFF1" w:themeColor="accent1" w:themeTint="BF"/>
        <w:bottom w:val="single" w:sz="8" w:space="0" w:color="15FFF1" w:themeColor="accent1" w:themeTint="BF"/>
        <w:right w:val="single" w:sz="8" w:space="0" w:color="15FFF1" w:themeColor="accent1" w:themeTint="BF"/>
        <w:insideH w:val="single" w:sz="8" w:space="0" w:color="15FFF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5FFF1" w:themeColor="accent1" w:themeTint="BF"/>
          <w:left w:val="single" w:sz="8" w:space="0" w:color="15FFF1" w:themeColor="accent1" w:themeTint="BF"/>
          <w:bottom w:val="single" w:sz="8" w:space="0" w:color="15FFF1" w:themeColor="accent1" w:themeTint="BF"/>
          <w:right w:val="single" w:sz="8" w:space="0" w:color="15FFF1" w:themeColor="accent1" w:themeTint="BF"/>
          <w:insideH w:val="nil"/>
          <w:insideV w:val="nil"/>
        </w:tcBorders>
        <w:shd w:val="clear" w:color="auto" w:fill="00C6B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FFF1" w:themeColor="accent1" w:themeTint="BF"/>
          <w:left w:val="single" w:sz="8" w:space="0" w:color="15FFF1" w:themeColor="accent1" w:themeTint="BF"/>
          <w:bottom w:val="single" w:sz="8" w:space="0" w:color="15FFF1" w:themeColor="accent1" w:themeTint="BF"/>
          <w:right w:val="single" w:sz="8" w:space="0" w:color="15FFF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FF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1FF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F0B7" w:themeColor="accent2" w:themeTint="BF"/>
        <w:left w:val="single" w:sz="8" w:space="0" w:color="93F0B7" w:themeColor="accent2" w:themeTint="BF"/>
        <w:bottom w:val="single" w:sz="8" w:space="0" w:color="93F0B7" w:themeColor="accent2" w:themeTint="BF"/>
        <w:right w:val="single" w:sz="8" w:space="0" w:color="93F0B7" w:themeColor="accent2" w:themeTint="BF"/>
        <w:insideH w:val="single" w:sz="8" w:space="0" w:color="93F0B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F0B7" w:themeColor="accent2" w:themeTint="BF"/>
          <w:left w:val="single" w:sz="8" w:space="0" w:color="93F0B7" w:themeColor="accent2" w:themeTint="BF"/>
          <w:bottom w:val="single" w:sz="8" w:space="0" w:color="93F0B7" w:themeColor="accent2" w:themeTint="BF"/>
          <w:right w:val="single" w:sz="8" w:space="0" w:color="93F0B7" w:themeColor="accent2" w:themeTint="BF"/>
          <w:insideH w:val="nil"/>
          <w:insideV w:val="nil"/>
        </w:tcBorders>
        <w:shd w:val="clear" w:color="auto" w:fill="6FEB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F0B7" w:themeColor="accent2" w:themeTint="BF"/>
          <w:left w:val="single" w:sz="8" w:space="0" w:color="93F0B7" w:themeColor="accent2" w:themeTint="BF"/>
          <w:bottom w:val="single" w:sz="8" w:space="0" w:color="93F0B7" w:themeColor="accent2" w:themeTint="BF"/>
          <w:right w:val="single" w:sz="8" w:space="0" w:color="93F0B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AE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FAE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7E786" w:themeColor="accent3" w:themeTint="BF"/>
        <w:left w:val="single" w:sz="8" w:space="0" w:color="C7E786" w:themeColor="accent3" w:themeTint="BF"/>
        <w:bottom w:val="single" w:sz="8" w:space="0" w:color="C7E786" w:themeColor="accent3" w:themeTint="BF"/>
        <w:right w:val="single" w:sz="8" w:space="0" w:color="C7E786" w:themeColor="accent3" w:themeTint="BF"/>
        <w:insideH w:val="single" w:sz="8" w:space="0" w:color="C7E78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E786" w:themeColor="accent3" w:themeTint="BF"/>
          <w:left w:val="single" w:sz="8" w:space="0" w:color="C7E786" w:themeColor="accent3" w:themeTint="BF"/>
          <w:bottom w:val="single" w:sz="8" w:space="0" w:color="C7E786" w:themeColor="accent3" w:themeTint="BF"/>
          <w:right w:val="single" w:sz="8" w:space="0" w:color="C7E786" w:themeColor="accent3" w:themeTint="BF"/>
          <w:insideH w:val="nil"/>
          <w:insideV w:val="nil"/>
        </w:tcBorders>
        <w:shd w:val="clear" w:color="auto" w:fill="B6DF5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E786" w:themeColor="accent3" w:themeTint="BF"/>
          <w:left w:val="single" w:sz="8" w:space="0" w:color="C7E786" w:themeColor="accent3" w:themeTint="BF"/>
          <w:bottom w:val="single" w:sz="8" w:space="0" w:color="C7E786" w:themeColor="accent3" w:themeTint="BF"/>
          <w:right w:val="single" w:sz="8" w:space="0" w:color="C7E78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7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7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C57C" w:themeColor="accent4" w:themeTint="BF"/>
        <w:left w:val="single" w:sz="8" w:space="0" w:color="F3C57C" w:themeColor="accent4" w:themeTint="BF"/>
        <w:bottom w:val="single" w:sz="8" w:space="0" w:color="F3C57C" w:themeColor="accent4" w:themeTint="BF"/>
        <w:right w:val="single" w:sz="8" w:space="0" w:color="F3C57C" w:themeColor="accent4" w:themeTint="BF"/>
        <w:insideH w:val="single" w:sz="8" w:space="0" w:color="F3C57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C57C" w:themeColor="accent4" w:themeTint="BF"/>
          <w:left w:val="single" w:sz="8" w:space="0" w:color="F3C57C" w:themeColor="accent4" w:themeTint="BF"/>
          <w:bottom w:val="single" w:sz="8" w:space="0" w:color="F3C57C" w:themeColor="accent4" w:themeTint="BF"/>
          <w:right w:val="single" w:sz="8" w:space="0" w:color="F3C57C" w:themeColor="accent4" w:themeTint="BF"/>
          <w:insideH w:val="nil"/>
          <w:insideV w:val="nil"/>
        </w:tcBorders>
        <w:shd w:val="clear" w:color="auto" w:fill="EFB25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C57C" w:themeColor="accent4" w:themeTint="BF"/>
          <w:left w:val="single" w:sz="8" w:space="0" w:color="F3C57C" w:themeColor="accent4" w:themeTint="BF"/>
          <w:bottom w:val="single" w:sz="8" w:space="0" w:color="F3C57C" w:themeColor="accent4" w:themeTint="BF"/>
          <w:right w:val="single" w:sz="8" w:space="0" w:color="F3C57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BD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BD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9787" w:themeColor="accent5" w:themeTint="BF"/>
        <w:left w:val="single" w:sz="8" w:space="0" w:color="F39787" w:themeColor="accent5" w:themeTint="BF"/>
        <w:bottom w:val="single" w:sz="8" w:space="0" w:color="F39787" w:themeColor="accent5" w:themeTint="BF"/>
        <w:right w:val="single" w:sz="8" w:space="0" w:color="F39787" w:themeColor="accent5" w:themeTint="BF"/>
        <w:insideH w:val="single" w:sz="8" w:space="0" w:color="F39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9787" w:themeColor="accent5" w:themeTint="BF"/>
          <w:left w:val="single" w:sz="8" w:space="0" w:color="F39787" w:themeColor="accent5" w:themeTint="BF"/>
          <w:bottom w:val="single" w:sz="8" w:space="0" w:color="F39787" w:themeColor="accent5" w:themeTint="BF"/>
          <w:right w:val="single" w:sz="8" w:space="0" w:color="F39787" w:themeColor="accent5" w:themeTint="BF"/>
          <w:insideH w:val="nil"/>
          <w:insideV w:val="nil"/>
        </w:tcBorders>
        <w:shd w:val="clear" w:color="auto" w:fill="EF75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9787" w:themeColor="accent5" w:themeTint="BF"/>
          <w:left w:val="single" w:sz="8" w:space="0" w:color="F39787" w:themeColor="accent5" w:themeTint="BF"/>
          <w:bottom w:val="single" w:sz="8" w:space="0" w:color="F39787" w:themeColor="accent5" w:themeTint="BF"/>
          <w:right w:val="single" w:sz="8" w:space="0" w:color="F39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C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C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7C84" w:themeColor="accent6" w:themeTint="BF"/>
        <w:left w:val="single" w:sz="8" w:space="0" w:color="F17C84" w:themeColor="accent6" w:themeTint="BF"/>
        <w:bottom w:val="single" w:sz="8" w:space="0" w:color="F17C84" w:themeColor="accent6" w:themeTint="BF"/>
        <w:right w:val="single" w:sz="8" w:space="0" w:color="F17C84" w:themeColor="accent6" w:themeTint="BF"/>
        <w:insideH w:val="single" w:sz="8" w:space="0" w:color="F17C8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7C84" w:themeColor="accent6" w:themeTint="BF"/>
          <w:left w:val="single" w:sz="8" w:space="0" w:color="F17C84" w:themeColor="accent6" w:themeTint="BF"/>
          <w:bottom w:val="single" w:sz="8" w:space="0" w:color="F17C84" w:themeColor="accent6" w:themeTint="BF"/>
          <w:right w:val="single" w:sz="8" w:space="0" w:color="F17C84" w:themeColor="accent6" w:themeTint="BF"/>
          <w:insideH w:val="nil"/>
          <w:insideV w:val="nil"/>
        </w:tcBorders>
        <w:shd w:val="clear" w:color="auto" w:fill="ED515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7C84" w:themeColor="accent6" w:themeTint="BF"/>
          <w:left w:val="single" w:sz="8" w:space="0" w:color="F17C84" w:themeColor="accent6" w:themeTint="BF"/>
          <w:bottom w:val="single" w:sz="8" w:space="0" w:color="F17C84" w:themeColor="accent6" w:themeTint="BF"/>
          <w:right w:val="single" w:sz="8" w:space="0" w:color="F17C8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3D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C6B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C6B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C6B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EBA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EBA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EBA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6DF5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6DF5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6DF5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B25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B25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B25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75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75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75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515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515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515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C6BB" w:themeColor="accent1"/>
        <w:bottom w:val="single" w:sz="8" w:space="0" w:color="00C6B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C6BB" w:themeColor="accent1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00C6BB" w:themeColor="accent1"/>
          <w:bottom w:val="single" w:sz="8" w:space="0" w:color="00C6B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C6BB" w:themeColor="accent1"/>
          <w:bottom w:val="single" w:sz="8" w:space="0" w:color="00C6BB" w:themeColor="accent1"/>
        </w:tcBorders>
      </w:tcPr>
    </w:tblStylePr>
    <w:tblStylePr w:type="band1Vert">
      <w:tblPr/>
      <w:tcPr>
        <w:shd w:val="clear" w:color="auto" w:fill="B1FFFA" w:themeFill="accent1" w:themeFillTint="3F"/>
      </w:tcPr>
    </w:tblStylePr>
    <w:tblStylePr w:type="band1Horz">
      <w:tblPr/>
      <w:tcPr>
        <w:shd w:val="clear" w:color="auto" w:fill="B1FFFA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FEBA0" w:themeColor="accent2"/>
        <w:bottom w:val="single" w:sz="8" w:space="0" w:color="6FEBA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EBA0" w:themeColor="accent2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6FEBA0" w:themeColor="accent2"/>
          <w:bottom w:val="single" w:sz="8" w:space="0" w:color="6FEB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EBA0" w:themeColor="accent2"/>
          <w:bottom w:val="single" w:sz="8" w:space="0" w:color="6FEBA0" w:themeColor="accent2"/>
        </w:tcBorders>
      </w:tcPr>
    </w:tblStylePr>
    <w:tblStylePr w:type="band1Vert">
      <w:tblPr/>
      <w:tcPr>
        <w:shd w:val="clear" w:color="auto" w:fill="DBFAE7" w:themeFill="accent2" w:themeFillTint="3F"/>
      </w:tcPr>
    </w:tblStylePr>
    <w:tblStylePr w:type="band1Horz">
      <w:tblPr/>
      <w:tcPr>
        <w:shd w:val="clear" w:color="auto" w:fill="DBFAE7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6DF5E" w:themeColor="accent3"/>
        <w:bottom w:val="single" w:sz="8" w:space="0" w:color="B6DF5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6DF5E" w:themeColor="accent3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B6DF5E" w:themeColor="accent3"/>
          <w:bottom w:val="single" w:sz="8" w:space="0" w:color="B6DF5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6DF5E" w:themeColor="accent3"/>
          <w:bottom w:val="single" w:sz="8" w:space="0" w:color="B6DF5E" w:themeColor="accent3"/>
        </w:tcBorders>
      </w:tcPr>
    </w:tblStylePr>
    <w:tblStylePr w:type="band1Vert">
      <w:tblPr/>
      <w:tcPr>
        <w:shd w:val="clear" w:color="auto" w:fill="ECF7D6" w:themeFill="accent3" w:themeFillTint="3F"/>
      </w:tcPr>
    </w:tblStylePr>
    <w:tblStylePr w:type="band1Horz">
      <w:tblPr/>
      <w:tcPr>
        <w:shd w:val="clear" w:color="auto" w:fill="ECF7D6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FB251" w:themeColor="accent4"/>
        <w:bottom w:val="single" w:sz="8" w:space="0" w:color="EFB251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B251" w:themeColor="accent4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EFB251" w:themeColor="accent4"/>
          <w:bottom w:val="single" w:sz="8" w:space="0" w:color="EFB25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B251" w:themeColor="accent4"/>
          <w:bottom w:val="single" w:sz="8" w:space="0" w:color="EFB251" w:themeColor="accent4"/>
        </w:tcBorders>
      </w:tcPr>
    </w:tblStylePr>
    <w:tblStylePr w:type="band1Vert">
      <w:tblPr/>
      <w:tcPr>
        <w:shd w:val="clear" w:color="auto" w:fill="FBEBD3" w:themeFill="accent4" w:themeFillTint="3F"/>
      </w:tcPr>
    </w:tblStylePr>
    <w:tblStylePr w:type="band1Horz">
      <w:tblPr/>
      <w:tcPr>
        <w:shd w:val="clear" w:color="auto" w:fill="FBEBD3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F755F" w:themeColor="accent5"/>
        <w:bottom w:val="single" w:sz="8" w:space="0" w:color="EF75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755F" w:themeColor="accent5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EF755F" w:themeColor="accent5"/>
          <w:bottom w:val="single" w:sz="8" w:space="0" w:color="EF75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755F" w:themeColor="accent5"/>
          <w:bottom w:val="single" w:sz="8" w:space="0" w:color="EF755F" w:themeColor="accent5"/>
        </w:tcBorders>
      </w:tcPr>
    </w:tblStylePr>
    <w:tblStylePr w:type="band1Vert">
      <w:tblPr/>
      <w:tcPr>
        <w:shd w:val="clear" w:color="auto" w:fill="FBDCD7" w:themeFill="accent5" w:themeFillTint="3F"/>
      </w:tcPr>
    </w:tblStylePr>
    <w:tblStylePr w:type="band1Horz">
      <w:tblPr/>
      <w:tcPr>
        <w:shd w:val="clear" w:color="auto" w:fill="FBDCD7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515C" w:themeColor="accent6"/>
        <w:bottom w:val="single" w:sz="8" w:space="0" w:color="ED515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515C" w:themeColor="accent6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ED515C" w:themeColor="accent6"/>
          <w:bottom w:val="single" w:sz="8" w:space="0" w:color="ED515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515C" w:themeColor="accent6"/>
          <w:bottom w:val="single" w:sz="8" w:space="0" w:color="ED515C" w:themeColor="accent6"/>
        </w:tcBorders>
      </w:tcPr>
    </w:tblStylePr>
    <w:tblStylePr w:type="band1Vert">
      <w:tblPr/>
      <w:tcPr>
        <w:shd w:val="clear" w:color="auto" w:fill="FAD3D6" w:themeFill="accent6" w:themeFillTint="3F"/>
      </w:tcPr>
    </w:tblStylePr>
    <w:tblStylePr w:type="band1Horz">
      <w:tblPr/>
      <w:tcPr>
        <w:shd w:val="clear" w:color="auto" w:fill="FAD3D6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C6BB" w:themeColor="accent1"/>
        <w:left w:val="single" w:sz="8" w:space="0" w:color="00C6BB" w:themeColor="accent1"/>
        <w:bottom w:val="single" w:sz="8" w:space="0" w:color="00C6BB" w:themeColor="accent1"/>
        <w:right w:val="single" w:sz="8" w:space="0" w:color="00C6B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C6B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C6B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C6B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C6B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1FF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1FF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EBA0" w:themeColor="accent2"/>
        <w:left w:val="single" w:sz="8" w:space="0" w:color="6FEBA0" w:themeColor="accent2"/>
        <w:bottom w:val="single" w:sz="8" w:space="0" w:color="6FEBA0" w:themeColor="accent2"/>
        <w:right w:val="single" w:sz="8" w:space="0" w:color="6FEBA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EB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EBA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EBA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EBA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FAE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FAE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6DF5E" w:themeColor="accent3"/>
        <w:left w:val="single" w:sz="8" w:space="0" w:color="B6DF5E" w:themeColor="accent3"/>
        <w:bottom w:val="single" w:sz="8" w:space="0" w:color="B6DF5E" w:themeColor="accent3"/>
        <w:right w:val="single" w:sz="8" w:space="0" w:color="B6DF5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6DF5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6DF5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6DF5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6DF5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7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B251" w:themeColor="accent4"/>
        <w:left w:val="single" w:sz="8" w:space="0" w:color="EFB251" w:themeColor="accent4"/>
        <w:bottom w:val="single" w:sz="8" w:space="0" w:color="EFB251" w:themeColor="accent4"/>
        <w:right w:val="single" w:sz="8" w:space="0" w:color="EFB251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B25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FB251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B251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B251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BD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BD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755F" w:themeColor="accent5"/>
        <w:left w:val="single" w:sz="8" w:space="0" w:color="EF755F" w:themeColor="accent5"/>
        <w:bottom w:val="single" w:sz="8" w:space="0" w:color="EF755F" w:themeColor="accent5"/>
        <w:right w:val="single" w:sz="8" w:space="0" w:color="EF75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75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F75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75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75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C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C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515C" w:themeColor="accent6"/>
        <w:left w:val="single" w:sz="8" w:space="0" w:color="ED515C" w:themeColor="accent6"/>
        <w:bottom w:val="single" w:sz="8" w:space="0" w:color="ED515C" w:themeColor="accent6"/>
        <w:right w:val="single" w:sz="8" w:space="0" w:color="ED515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515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515C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515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515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3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3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FFF1" w:themeColor="accent1" w:themeTint="BF"/>
        <w:left w:val="single" w:sz="8" w:space="0" w:color="15FFF1" w:themeColor="accent1" w:themeTint="BF"/>
        <w:bottom w:val="single" w:sz="8" w:space="0" w:color="15FFF1" w:themeColor="accent1" w:themeTint="BF"/>
        <w:right w:val="single" w:sz="8" w:space="0" w:color="15FFF1" w:themeColor="accent1" w:themeTint="BF"/>
        <w:insideH w:val="single" w:sz="8" w:space="0" w:color="15FFF1" w:themeColor="accent1" w:themeTint="BF"/>
        <w:insideV w:val="single" w:sz="8" w:space="0" w:color="15FFF1" w:themeColor="accent1" w:themeTint="BF"/>
      </w:tblBorders>
    </w:tblPr>
    <w:tcPr>
      <w:shd w:val="clear" w:color="auto" w:fill="B1FF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5FFF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3FFF5" w:themeFill="accent1" w:themeFillTint="7F"/>
      </w:tcPr>
    </w:tblStylePr>
    <w:tblStylePr w:type="band1Horz">
      <w:tblPr/>
      <w:tcPr>
        <w:shd w:val="clear" w:color="auto" w:fill="63FFF5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F0B7" w:themeColor="accent2" w:themeTint="BF"/>
        <w:left w:val="single" w:sz="8" w:space="0" w:color="93F0B7" w:themeColor="accent2" w:themeTint="BF"/>
        <w:bottom w:val="single" w:sz="8" w:space="0" w:color="93F0B7" w:themeColor="accent2" w:themeTint="BF"/>
        <w:right w:val="single" w:sz="8" w:space="0" w:color="93F0B7" w:themeColor="accent2" w:themeTint="BF"/>
        <w:insideH w:val="single" w:sz="8" w:space="0" w:color="93F0B7" w:themeColor="accent2" w:themeTint="BF"/>
        <w:insideV w:val="single" w:sz="8" w:space="0" w:color="93F0B7" w:themeColor="accent2" w:themeTint="BF"/>
      </w:tblBorders>
    </w:tblPr>
    <w:tcPr>
      <w:shd w:val="clear" w:color="auto" w:fill="DBFAE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F0B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5CF" w:themeFill="accent2" w:themeFillTint="7F"/>
      </w:tcPr>
    </w:tblStylePr>
    <w:tblStylePr w:type="band1Horz">
      <w:tblPr/>
      <w:tcPr>
        <w:shd w:val="clear" w:color="auto" w:fill="B7F5CF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7E786" w:themeColor="accent3" w:themeTint="BF"/>
        <w:left w:val="single" w:sz="8" w:space="0" w:color="C7E786" w:themeColor="accent3" w:themeTint="BF"/>
        <w:bottom w:val="single" w:sz="8" w:space="0" w:color="C7E786" w:themeColor="accent3" w:themeTint="BF"/>
        <w:right w:val="single" w:sz="8" w:space="0" w:color="C7E786" w:themeColor="accent3" w:themeTint="BF"/>
        <w:insideH w:val="single" w:sz="8" w:space="0" w:color="C7E786" w:themeColor="accent3" w:themeTint="BF"/>
        <w:insideV w:val="single" w:sz="8" w:space="0" w:color="C7E786" w:themeColor="accent3" w:themeTint="BF"/>
      </w:tblBorders>
    </w:tblPr>
    <w:tcPr>
      <w:shd w:val="clear" w:color="auto" w:fill="ECF7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E78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AE" w:themeFill="accent3" w:themeFillTint="7F"/>
      </w:tcPr>
    </w:tblStylePr>
    <w:tblStylePr w:type="band1Horz">
      <w:tblPr/>
      <w:tcPr>
        <w:shd w:val="clear" w:color="auto" w:fill="DAEFAE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C57C" w:themeColor="accent4" w:themeTint="BF"/>
        <w:left w:val="single" w:sz="8" w:space="0" w:color="F3C57C" w:themeColor="accent4" w:themeTint="BF"/>
        <w:bottom w:val="single" w:sz="8" w:space="0" w:color="F3C57C" w:themeColor="accent4" w:themeTint="BF"/>
        <w:right w:val="single" w:sz="8" w:space="0" w:color="F3C57C" w:themeColor="accent4" w:themeTint="BF"/>
        <w:insideH w:val="single" w:sz="8" w:space="0" w:color="F3C57C" w:themeColor="accent4" w:themeTint="BF"/>
        <w:insideV w:val="single" w:sz="8" w:space="0" w:color="F3C57C" w:themeColor="accent4" w:themeTint="BF"/>
      </w:tblBorders>
    </w:tblPr>
    <w:tcPr>
      <w:shd w:val="clear" w:color="auto" w:fill="FBEBD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C57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8A8" w:themeFill="accent4" w:themeFillTint="7F"/>
      </w:tcPr>
    </w:tblStylePr>
    <w:tblStylePr w:type="band1Horz">
      <w:tblPr/>
      <w:tcPr>
        <w:shd w:val="clear" w:color="auto" w:fill="F7D8A8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9787" w:themeColor="accent5" w:themeTint="BF"/>
        <w:left w:val="single" w:sz="8" w:space="0" w:color="F39787" w:themeColor="accent5" w:themeTint="BF"/>
        <w:bottom w:val="single" w:sz="8" w:space="0" w:color="F39787" w:themeColor="accent5" w:themeTint="BF"/>
        <w:right w:val="single" w:sz="8" w:space="0" w:color="F39787" w:themeColor="accent5" w:themeTint="BF"/>
        <w:insideH w:val="single" w:sz="8" w:space="0" w:color="F39787" w:themeColor="accent5" w:themeTint="BF"/>
        <w:insideV w:val="single" w:sz="8" w:space="0" w:color="F39787" w:themeColor="accent5" w:themeTint="BF"/>
      </w:tblBorders>
    </w:tblPr>
    <w:tcPr>
      <w:shd w:val="clear" w:color="auto" w:fill="FBDC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9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B9AF" w:themeFill="accent5" w:themeFillTint="7F"/>
      </w:tcPr>
    </w:tblStylePr>
    <w:tblStylePr w:type="band1Horz">
      <w:tblPr/>
      <w:tcPr>
        <w:shd w:val="clear" w:color="auto" w:fill="F7B9AF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7C84" w:themeColor="accent6" w:themeTint="BF"/>
        <w:left w:val="single" w:sz="8" w:space="0" w:color="F17C84" w:themeColor="accent6" w:themeTint="BF"/>
        <w:bottom w:val="single" w:sz="8" w:space="0" w:color="F17C84" w:themeColor="accent6" w:themeTint="BF"/>
        <w:right w:val="single" w:sz="8" w:space="0" w:color="F17C84" w:themeColor="accent6" w:themeTint="BF"/>
        <w:insideH w:val="single" w:sz="8" w:space="0" w:color="F17C84" w:themeColor="accent6" w:themeTint="BF"/>
        <w:insideV w:val="single" w:sz="8" w:space="0" w:color="F17C84" w:themeColor="accent6" w:themeTint="BF"/>
      </w:tblBorders>
    </w:tblPr>
    <w:tcPr>
      <w:shd w:val="clear" w:color="auto" w:fill="FAD3D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7C8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A8AD" w:themeFill="accent6" w:themeFillTint="7F"/>
      </w:tcPr>
    </w:tblStylePr>
    <w:tblStylePr w:type="band1Horz">
      <w:tblPr/>
      <w:tcPr>
        <w:shd w:val="clear" w:color="auto" w:fill="F6A8AD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C6BB" w:themeColor="accent1"/>
        <w:left w:val="single" w:sz="8" w:space="0" w:color="00C6BB" w:themeColor="accent1"/>
        <w:bottom w:val="single" w:sz="8" w:space="0" w:color="00C6BB" w:themeColor="accent1"/>
        <w:right w:val="single" w:sz="8" w:space="0" w:color="00C6BB" w:themeColor="accent1"/>
        <w:insideH w:val="single" w:sz="8" w:space="0" w:color="00C6BB" w:themeColor="accent1"/>
        <w:insideV w:val="single" w:sz="8" w:space="0" w:color="00C6BB" w:themeColor="accent1"/>
      </w:tblBorders>
    </w:tblPr>
    <w:tcPr>
      <w:shd w:val="clear" w:color="auto" w:fill="B1FF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F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FFFB" w:themeFill="accent1" w:themeFillTint="33"/>
      </w:tcPr>
    </w:tblStylePr>
    <w:tblStylePr w:type="band1Vert">
      <w:tblPr/>
      <w:tcPr>
        <w:shd w:val="clear" w:color="auto" w:fill="63FFF5" w:themeFill="accent1" w:themeFillTint="7F"/>
      </w:tcPr>
    </w:tblStylePr>
    <w:tblStylePr w:type="band1Horz">
      <w:tblPr/>
      <w:tcPr>
        <w:tcBorders>
          <w:insideH w:val="single" w:sz="6" w:space="0" w:color="00C6BB" w:themeColor="accent1"/>
          <w:insideV w:val="single" w:sz="6" w:space="0" w:color="00C6BB" w:themeColor="accent1"/>
        </w:tcBorders>
        <w:shd w:val="clear" w:color="auto" w:fill="63FFF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EBA0" w:themeColor="accent2"/>
        <w:left w:val="single" w:sz="8" w:space="0" w:color="6FEBA0" w:themeColor="accent2"/>
        <w:bottom w:val="single" w:sz="8" w:space="0" w:color="6FEBA0" w:themeColor="accent2"/>
        <w:right w:val="single" w:sz="8" w:space="0" w:color="6FEBA0" w:themeColor="accent2"/>
        <w:insideH w:val="single" w:sz="8" w:space="0" w:color="6FEBA0" w:themeColor="accent2"/>
        <w:insideV w:val="single" w:sz="8" w:space="0" w:color="6FEBA0" w:themeColor="accent2"/>
      </w:tblBorders>
    </w:tblPr>
    <w:tcPr>
      <w:shd w:val="clear" w:color="auto" w:fill="DBFAE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DF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BEB" w:themeFill="accent2" w:themeFillTint="33"/>
      </w:tcPr>
    </w:tblStylePr>
    <w:tblStylePr w:type="band1Vert">
      <w:tblPr/>
      <w:tcPr>
        <w:shd w:val="clear" w:color="auto" w:fill="B7F5CF" w:themeFill="accent2" w:themeFillTint="7F"/>
      </w:tcPr>
    </w:tblStylePr>
    <w:tblStylePr w:type="band1Horz">
      <w:tblPr/>
      <w:tcPr>
        <w:tcBorders>
          <w:insideH w:val="single" w:sz="6" w:space="0" w:color="6FEBA0" w:themeColor="accent2"/>
          <w:insideV w:val="single" w:sz="6" w:space="0" w:color="6FEBA0" w:themeColor="accent2"/>
        </w:tcBorders>
        <w:shd w:val="clear" w:color="auto" w:fill="B7F5C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6DF5E" w:themeColor="accent3"/>
        <w:left w:val="single" w:sz="8" w:space="0" w:color="B6DF5E" w:themeColor="accent3"/>
        <w:bottom w:val="single" w:sz="8" w:space="0" w:color="B6DF5E" w:themeColor="accent3"/>
        <w:right w:val="single" w:sz="8" w:space="0" w:color="B6DF5E" w:themeColor="accent3"/>
        <w:insideH w:val="single" w:sz="8" w:space="0" w:color="B6DF5E" w:themeColor="accent3"/>
        <w:insideV w:val="single" w:sz="8" w:space="0" w:color="B6DF5E" w:themeColor="accent3"/>
      </w:tblBorders>
    </w:tblPr>
    <w:tcPr>
      <w:shd w:val="clear" w:color="auto" w:fill="ECF7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7FC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DE" w:themeFill="accent3" w:themeFillTint="33"/>
      </w:tcPr>
    </w:tblStylePr>
    <w:tblStylePr w:type="band1Vert">
      <w:tblPr/>
      <w:tcPr>
        <w:shd w:val="clear" w:color="auto" w:fill="DAEFAE" w:themeFill="accent3" w:themeFillTint="7F"/>
      </w:tcPr>
    </w:tblStylePr>
    <w:tblStylePr w:type="band1Horz">
      <w:tblPr/>
      <w:tcPr>
        <w:tcBorders>
          <w:insideH w:val="single" w:sz="6" w:space="0" w:color="B6DF5E" w:themeColor="accent3"/>
          <w:insideV w:val="single" w:sz="6" w:space="0" w:color="B6DF5E" w:themeColor="accent3"/>
        </w:tcBorders>
        <w:shd w:val="clear" w:color="auto" w:fill="DAEFA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B251" w:themeColor="accent4"/>
        <w:left w:val="single" w:sz="8" w:space="0" w:color="EFB251" w:themeColor="accent4"/>
        <w:bottom w:val="single" w:sz="8" w:space="0" w:color="EFB251" w:themeColor="accent4"/>
        <w:right w:val="single" w:sz="8" w:space="0" w:color="EFB251" w:themeColor="accent4"/>
        <w:insideH w:val="single" w:sz="8" w:space="0" w:color="EFB251" w:themeColor="accent4"/>
        <w:insideV w:val="single" w:sz="8" w:space="0" w:color="EFB251" w:themeColor="accent4"/>
      </w:tblBorders>
    </w:tblPr>
    <w:tcPr>
      <w:shd w:val="clear" w:color="auto" w:fill="FBEBD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7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FDC" w:themeFill="accent4" w:themeFillTint="33"/>
      </w:tcPr>
    </w:tblStylePr>
    <w:tblStylePr w:type="band1Vert">
      <w:tblPr/>
      <w:tcPr>
        <w:shd w:val="clear" w:color="auto" w:fill="F7D8A8" w:themeFill="accent4" w:themeFillTint="7F"/>
      </w:tcPr>
    </w:tblStylePr>
    <w:tblStylePr w:type="band1Horz">
      <w:tblPr/>
      <w:tcPr>
        <w:tcBorders>
          <w:insideH w:val="single" w:sz="6" w:space="0" w:color="EFB251" w:themeColor="accent4"/>
          <w:insideV w:val="single" w:sz="6" w:space="0" w:color="EFB251" w:themeColor="accent4"/>
        </w:tcBorders>
        <w:shd w:val="clear" w:color="auto" w:fill="F7D8A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755F" w:themeColor="accent5"/>
        <w:left w:val="single" w:sz="8" w:space="0" w:color="EF755F" w:themeColor="accent5"/>
        <w:bottom w:val="single" w:sz="8" w:space="0" w:color="EF755F" w:themeColor="accent5"/>
        <w:right w:val="single" w:sz="8" w:space="0" w:color="EF755F" w:themeColor="accent5"/>
        <w:insideH w:val="single" w:sz="8" w:space="0" w:color="EF755F" w:themeColor="accent5"/>
        <w:insideV w:val="single" w:sz="8" w:space="0" w:color="EF755F" w:themeColor="accent5"/>
      </w:tblBorders>
    </w:tblPr>
    <w:tcPr>
      <w:shd w:val="clear" w:color="auto" w:fill="FBDC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1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DE" w:themeFill="accent5" w:themeFillTint="33"/>
      </w:tcPr>
    </w:tblStylePr>
    <w:tblStylePr w:type="band1Vert">
      <w:tblPr/>
      <w:tcPr>
        <w:shd w:val="clear" w:color="auto" w:fill="F7B9AF" w:themeFill="accent5" w:themeFillTint="7F"/>
      </w:tcPr>
    </w:tblStylePr>
    <w:tblStylePr w:type="band1Horz">
      <w:tblPr/>
      <w:tcPr>
        <w:tcBorders>
          <w:insideH w:val="single" w:sz="6" w:space="0" w:color="EF755F" w:themeColor="accent5"/>
          <w:insideV w:val="single" w:sz="6" w:space="0" w:color="EF755F" w:themeColor="accent5"/>
        </w:tcBorders>
        <w:shd w:val="clear" w:color="auto" w:fill="F7B9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515C" w:themeColor="accent6"/>
        <w:left w:val="single" w:sz="8" w:space="0" w:color="ED515C" w:themeColor="accent6"/>
        <w:bottom w:val="single" w:sz="8" w:space="0" w:color="ED515C" w:themeColor="accent6"/>
        <w:right w:val="single" w:sz="8" w:space="0" w:color="ED515C" w:themeColor="accent6"/>
        <w:insideH w:val="single" w:sz="8" w:space="0" w:color="ED515C" w:themeColor="accent6"/>
        <w:insideV w:val="single" w:sz="8" w:space="0" w:color="ED515C" w:themeColor="accent6"/>
      </w:tblBorders>
    </w:tblPr>
    <w:tcPr>
      <w:shd w:val="clear" w:color="auto" w:fill="FAD3D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BDD" w:themeFill="accent6" w:themeFillTint="33"/>
      </w:tcPr>
    </w:tblStylePr>
    <w:tblStylePr w:type="band1Vert">
      <w:tblPr/>
      <w:tcPr>
        <w:shd w:val="clear" w:color="auto" w:fill="F6A8AD" w:themeFill="accent6" w:themeFillTint="7F"/>
      </w:tcPr>
    </w:tblStylePr>
    <w:tblStylePr w:type="band1Horz">
      <w:tblPr/>
      <w:tcPr>
        <w:tcBorders>
          <w:insideH w:val="single" w:sz="6" w:space="0" w:color="ED515C" w:themeColor="accent6"/>
          <w:insideV w:val="single" w:sz="6" w:space="0" w:color="ED515C" w:themeColor="accent6"/>
        </w:tcBorders>
        <w:shd w:val="clear" w:color="auto" w:fill="F6A8A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1FF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C6B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C6B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C6B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C6B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3FFF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3FFF5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FAE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EBA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EBA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EBA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EBA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F5C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F5CF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7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6DF5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6DF5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6DF5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6DF5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FA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EFAE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BD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B251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B251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B251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B251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D8A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D8A8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C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75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75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75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75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B9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B9AF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3D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515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515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515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515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A8A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A8AD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C6B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62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94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94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4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48B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FEBA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964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2E06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2E06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E06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E06D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6DF5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83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C5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C5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C5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C527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FB251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5E0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B8E1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B8E1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8E1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8E14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F75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230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351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351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351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3516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515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0F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162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162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162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1623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FEBA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EB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FEBA0" w:themeColor="accent2"/>
        <w:left w:val="single" w:sz="4" w:space="0" w:color="00C6BB" w:themeColor="accent1"/>
        <w:bottom w:val="single" w:sz="4" w:space="0" w:color="00C6BB" w:themeColor="accent1"/>
        <w:right w:val="single" w:sz="4" w:space="0" w:color="00C6B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F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EB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6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66F" w:themeColor="accent1" w:themeShade="99"/>
          <w:insideV w:val="nil"/>
        </w:tcBorders>
        <w:shd w:val="clear" w:color="auto" w:fill="0076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66F" w:themeFill="accent1" w:themeFillShade="99"/>
      </w:tcPr>
    </w:tblStylePr>
    <w:tblStylePr w:type="band1Vert">
      <w:tblPr/>
      <w:tcPr>
        <w:shd w:val="clear" w:color="auto" w:fill="82FFF7" w:themeFill="accent1" w:themeFillTint="66"/>
      </w:tcPr>
    </w:tblStylePr>
    <w:tblStylePr w:type="band1Horz">
      <w:tblPr/>
      <w:tcPr>
        <w:shd w:val="clear" w:color="auto" w:fill="63FFF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FEBA0" w:themeColor="accent2"/>
        <w:left w:val="single" w:sz="4" w:space="0" w:color="6FEBA0" w:themeColor="accent2"/>
        <w:bottom w:val="single" w:sz="4" w:space="0" w:color="6FEBA0" w:themeColor="accent2"/>
        <w:right w:val="single" w:sz="4" w:space="0" w:color="6FEBA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D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EB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B55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B556" w:themeColor="accent2" w:themeShade="99"/>
          <w:insideV w:val="nil"/>
        </w:tcBorders>
        <w:shd w:val="clear" w:color="auto" w:fill="19B55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B556" w:themeFill="accent2" w:themeFillShade="99"/>
      </w:tcPr>
    </w:tblStylePr>
    <w:tblStylePr w:type="band1Vert">
      <w:tblPr/>
      <w:tcPr>
        <w:shd w:val="clear" w:color="auto" w:fill="C5F7D8" w:themeFill="accent2" w:themeFillTint="66"/>
      </w:tcPr>
    </w:tblStylePr>
    <w:tblStylePr w:type="band1Horz">
      <w:tblPr/>
      <w:tcPr>
        <w:shd w:val="clear" w:color="auto" w:fill="B7F5C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FB251" w:themeColor="accent4"/>
        <w:left w:val="single" w:sz="4" w:space="0" w:color="B6DF5E" w:themeColor="accent3"/>
        <w:bottom w:val="single" w:sz="4" w:space="0" w:color="B6DF5E" w:themeColor="accent3"/>
        <w:right w:val="single" w:sz="4" w:space="0" w:color="B6DF5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C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B25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9E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9E1F" w:themeColor="accent3" w:themeShade="99"/>
          <w:insideV w:val="nil"/>
        </w:tcBorders>
        <w:shd w:val="clear" w:color="auto" w:fill="759E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9E1F" w:themeFill="accent3" w:themeFillShade="99"/>
      </w:tcPr>
    </w:tblStylePr>
    <w:tblStylePr w:type="band1Vert">
      <w:tblPr/>
      <w:tcPr>
        <w:shd w:val="clear" w:color="auto" w:fill="E1F2BE" w:themeFill="accent3" w:themeFillTint="66"/>
      </w:tcPr>
    </w:tblStylePr>
    <w:tblStylePr w:type="band1Horz">
      <w:tblPr/>
      <w:tcPr>
        <w:shd w:val="clear" w:color="auto" w:fill="DAEFAE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6DF5E" w:themeColor="accent3"/>
        <w:left w:val="single" w:sz="4" w:space="0" w:color="EFB251" w:themeColor="accent4"/>
        <w:bottom w:val="single" w:sz="4" w:space="0" w:color="EFB251" w:themeColor="accent4"/>
        <w:right w:val="single" w:sz="4" w:space="0" w:color="EFB251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7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6DF5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F711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F7110" w:themeColor="accent4" w:themeShade="99"/>
          <w:insideV w:val="nil"/>
        </w:tcBorders>
        <w:shd w:val="clear" w:color="auto" w:fill="AF711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110" w:themeFill="accent4" w:themeFillShade="99"/>
      </w:tcPr>
    </w:tblStylePr>
    <w:tblStylePr w:type="band1Vert">
      <w:tblPr/>
      <w:tcPr>
        <w:shd w:val="clear" w:color="auto" w:fill="F8E0B9" w:themeFill="accent4" w:themeFillTint="66"/>
      </w:tcPr>
    </w:tblStylePr>
    <w:tblStylePr w:type="band1Horz">
      <w:tblPr/>
      <w:tcPr>
        <w:shd w:val="clear" w:color="auto" w:fill="F7D8A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515C" w:themeColor="accent6"/>
        <w:left w:val="single" w:sz="4" w:space="0" w:color="EF755F" w:themeColor="accent5"/>
        <w:bottom w:val="single" w:sz="4" w:space="0" w:color="EF755F" w:themeColor="accent5"/>
        <w:right w:val="single" w:sz="4" w:space="0" w:color="EF75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1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515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2A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2A12" w:themeColor="accent5" w:themeShade="99"/>
          <w:insideV w:val="nil"/>
        </w:tcBorders>
        <w:shd w:val="clear" w:color="auto" w:fill="B62A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2A12" w:themeFill="accent5" w:themeFillShade="99"/>
      </w:tcPr>
    </w:tblStylePr>
    <w:tblStylePr w:type="band1Vert">
      <w:tblPr/>
      <w:tcPr>
        <w:shd w:val="clear" w:color="auto" w:fill="F8C7BE" w:themeFill="accent5" w:themeFillTint="66"/>
      </w:tcPr>
    </w:tblStylePr>
    <w:tblStylePr w:type="band1Horz">
      <w:tblPr/>
      <w:tcPr>
        <w:shd w:val="clear" w:color="auto" w:fill="F7B9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F755F" w:themeColor="accent5"/>
        <w:left w:val="single" w:sz="4" w:space="0" w:color="ED515C" w:themeColor="accent6"/>
        <w:bottom w:val="single" w:sz="4" w:space="0" w:color="ED515C" w:themeColor="accent6"/>
        <w:right w:val="single" w:sz="4" w:space="0" w:color="ED515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75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121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121C" w:themeColor="accent6" w:themeShade="99"/>
          <w:insideV w:val="nil"/>
        </w:tcBorders>
        <w:shd w:val="clear" w:color="auto" w:fill="AC121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121C" w:themeFill="accent6" w:themeFillShade="99"/>
      </w:tcPr>
    </w:tblStylePr>
    <w:tblStylePr w:type="band1Vert">
      <w:tblPr/>
      <w:tcPr>
        <w:shd w:val="clear" w:color="auto" w:fill="F7B9BD" w:themeFill="accent6" w:themeFillTint="66"/>
      </w:tcPr>
    </w:tblStylePr>
    <w:tblStylePr w:type="band1Horz">
      <w:tblPr/>
      <w:tcPr>
        <w:shd w:val="clear" w:color="auto" w:fill="F6A8A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E277" w:themeFill="accent2" w:themeFillShade="CC"/>
      </w:tcPr>
    </w:tblStylePr>
    <w:tblStylePr w:type="lastRow">
      <w:rPr>
        <w:b/>
        <w:bCs/>
        <w:color w:val="32E27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F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E277" w:themeFill="accent2" w:themeFillShade="CC"/>
      </w:tcPr>
    </w:tblStylePr>
    <w:tblStylePr w:type="lastRow">
      <w:rPr>
        <w:b/>
        <w:bCs/>
        <w:color w:val="32E27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FFFA" w:themeFill="accent1" w:themeFillTint="3F"/>
      </w:tcPr>
    </w:tblStylePr>
    <w:tblStylePr w:type="band1Horz">
      <w:tblPr/>
      <w:tcPr>
        <w:shd w:val="clear" w:color="auto" w:fill="C0FFFB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DF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E277" w:themeFill="accent2" w:themeFillShade="CC"/>
      </w:tcPr>
    </w:tblStylePr>
    <w:tblStylePr w:type="lastRow">
      <w:rPr>
        <w:b/>
        <w:bCs/>
        <w:color w:val="32E27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AE7" w:themeFill="accent2" w:themeFillTint="3F"/>
      </w:tcPr>
    </w:tblStylePr>
    <w:tblStylePr w:type="band1Horz">
      <w:tblPr/>
      <w:tcPr>
        <w:shd w:val="clear" w:color="auto" w:fill="E2FBE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C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9716" w:themeFill="accent4" w:themeFillShade="CC"/>
      </w:tcPr>
    </w:tblStylePr>
    <w:tblStylePr w:type="lastRow">
      <w:rPr>
        <w:b/>
        <w:bCs/>
        <w:color w:val="E9971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7D6" w:themeFill="accent3" w:themeFillTint="3F"/>
      </w:tcPr>
    </w:tblStylePr>
    <w:tblStylePr w:type="band1Horz">
      <w:tblPr/>
      <w:tcPr>
        <w:shd w:val="clear" w:color="auto" w:fill="F0F8DE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7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D32A" w:themeFill="accent3" w:themeFillShade="CC"/>
      </w:tcPr>
    </w:tblStylePr>
    <w:tblStylePr w:type="lastRow">
      <w:rPr>
        <w:b/>
        <w:bCs/>
        <w:color w:val="9CD3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BD3" w:themeFill="accent4" w:themeFillTint="3F"/>
      </w:tcPr>
    </w:tblStylePr>
    <w:tblStylePr w:type="band1Horz">
      <w:tblPr/>
      <w:tcPr>
        <w:shd w:val="clear" w:color="auto" w:fill="FBEFD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1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1825" w:themeFill="accent6" w:themeFillShade="CC"/>
      </w:tcPr>
    </w:tblStylePr>
    <w:tblStylePr w:type="lastRow">
      <w:rPr>
        <w:b/>
        <w:bCs/>
        <w:color w:val="E6182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CD7" w:themeFill="accent5" w:themeFillTint="3F"/>
      </w:tcPr>
    </w:tblStylePr>
    <w:tblStylePr w:type="band1Horz">
      <w:tblPr/>
      <w:tcPr>
        <w:shd w:val="clear" w:color="auto" w:fill="FBE3DE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3F22" w:themeFill="accent5" w:themeFillShade="CC"/>
      </w:tcPr>
    </w:tblStylePr>
    <w:tblStylePr w:type="lastRow">
      <w:rPr>
        <w:b/>
        <w:bCs/>
        <w:color w:val="E93F2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3D6" w:themeFill="accent6" w:themeFillTint="3F"/>
      </w:tcPr>
    </w:tblStylePr>
    <w:tblStylePr w:type="band1Horz">
      <w:tblPr/>
      <w:tcPr>
        <w:shd w:val="clear" w:color="auto" w:fill="FBDBDD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FFFB" w:themeFill="accent1" w:themeFillTint="33"/>
    </w:tcPr>
    <w:tblStylePr w:type="firstRow">
      <w:rPr>
        <w:b/>
        <w:bCs/>
      </w:rPr>
      <w:tblPr/>
      <w:tcPr>
        <w:shd w:val="clear" w:color="auto" w:fill="82FFF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FFF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94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948B" w:themeFill="accent1" w:themeFillShade="BF"/>
      </w:tcPr>
    </w:tblStylePr>
    <w:tblStylePr w:type="band1Vert">
      <w:tblPr/>
      <w:tcPr>
        <w:shd w:val="clear" w:color="auto" w:fill="63FFF5" w:themeFill="accent1" w:themeFillTint="7F"/>
      </w:tcPr>
    </w:tblStylePr>
    <w:tblStylePr w:type="band1Horz">
      <w:tblPr/>
      <w:tcPr>
        <w:shd w:val="clear" w:color="auto" w:fill="63FFF5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FBEB" w:themeFill="accent2" w:themeFillTint="33"/>
    </w:tcPr>
    <w:tblStylePr w:type="firstRow">
      <w:rPr>
        <w:b/>
        <w:bCs/>
      </w:rPr>
      <w:tblPr/>
      <w:tcPr>
        <w:shd w:val="clear" w:color="auto" w:fill="C5F7D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F7D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2E06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2E06D" w:themeFill="accent2" w:themeFillShade="BF"/>
      </w:tcPr>
    </w:tblStylePr>
    <w:tblStylePr w:type="band1Vert">
      <w:tblPr/>
      <w:tcPr>
        <w:shd w:val="clear" w:color="auto" w:fill="B7F5CF" w:themeFill="accent2" w:themeFillTint="7F"/>
      </w:tcPr>
    </w:tblStylePr>
    <w:tblStylePr w:type="band1Horz">
      <w:tblPr/>
      <w:tcPr>
        <w:shd w:val="clear" w:color="auto" w:fill="B7F5CF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8DE" w:themeFill="accent3" w:themeFillTint="33"/>
    </w:tcPr>
    <w:tblStylePr w:type="firstRow">
      <w:rPr>
        <w:b/>
        <w:bCs/>
      </w:rPr>
      <w:tblPr/>
      <w:tcPr>
        <w:shd w:val="clear" w:color="auto" w:fill="E1F2B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F2B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2C5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2C527" w:themeFill="accent3" w:themeFillShade="BF"/>
      </w:tcPr>
    </w:tblStylePr>
    <w:tblStylePr w:type="band1Vert">
      <w:tblPr/>
      <w:tcPr>
        <w:shd w:val="clear" w:color="auto" w:fill="DAEFAE" w:themeFill="accent3" w:themeFillTint="7F"/>
      </w:tcPr>
    </w:tblStylePr>
    <w:tblStylePr w:type="band1Horz">
      <w:tblPr/>
      <w:tcPr>
        <w:shd w:val="clear" w:color="auto" w:fill="DAEFAE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FDC" w:themeFill="accent4" w:themeFillTint="33"/>
    </w:tcPr>
    <w:tblStylePr w:type="firstRow">
      <w:rPr>
        <w:b/>
        <w:bCs/>
      </w:rPr>
      <w:tblPr/>
      <w:tcPr>
        <w:shd w:val="clear" w:color="auto" w:fill="F8E0B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E0B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B8E1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B8E14" w:themeFill="accent4" w:themeFillShade="BF"/>
      </w:tcPr>
    </w:tblStylePr>
    <w:tblStylePr w:type="band1Vert">
      <w:tblPr/>
      <w:tcPr>
        <w:shd w:val="clear" w:color="auto" w:fill="F7D8A8" w:themeFill="accent4" w:themeFillTint="7F"/>
      </w:tcPr>
    </w:tblStylePr>
    <w:tblStylePr w:type="band1Horz">
      <w:tblPr/>
      <w:tcPr>
        <w:shd w:val="clear" w:color="auto" w:fill="F7D8A8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3DE" w:themeFill="accent5" w:themeFillTint="33"/>
    </w:tcPr>
    <w:tblStylePr w:type="firstRow">
      <w:rPr>
        <w:b/>
        <w:bCs/>
      </w:rPr>
      <w:tblPr/>
      <w:tcPr>
        <w:shd w:val="clear" w:color="auto" w:fill="F8C7B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7B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3351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33516" w:themeFill="accent5" w:themeFillShade="BF"/>
      </w:tcPr>
    </w:tblStylePr>
    <w:tblStylePr w:type="band1Vert">
      <w:tblPr/>
      <w:tcPr>
        <w:shd w:val="clear" w:color="auto" w:fill="F7B9AF" w:themeFill="accent5" w:themeFillTint="7F"/>
      </w:tcPr>
    </w:tblStylePr>
    <w:tblStylePr w:type="band1Horz">
      <w:tblPr/>
      <w:tcPr>
        <w:shd w:val="clear" w:color="auto" w:fill="F7B9AF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DBDD" w:themeFill="accent6" w:themeFillTint="33"/>
    </w:tcPr>
    <w:tblStylePr w:type="firstRow">
      <w:rPr>
        <w:b/>
        <w:bCs/>
      </w:rPr>
      <w:tblPr/>
      <w:tcPr>
        <w:shd w:val="clear" w:color="auto" w:fill="F7B9B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B9B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7162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71623" w:themeFill="accent6" w:themeFillShade="BF"/>
      </w:tcPr>
    </w:tblStylePr>
    <w:tblStylePr w:type="band1Vert">
      <w:tblPr/>
      <w:tcPr>
        <w:shd w:val="clear" w:color="auto" w:fill="F6A8AD" w:themeFill="accent6" w:themeFillTint="7F"/>
      </w:tcPr>
    </w:tblStylePr>
    <w:tblStylePr w:type="band1Horz">
      <w:tblPr/>
      <w:tcPr>
        <w:shd w:val="clear" w:color="auto" w:fill="F6A8AD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500515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500515"/>
    <w:rPr>
      <w:color w:val="8F8F8F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500515"/>
    <w:pPr>
      <w:spacing w:after="100" w:line="259" w:lineRule="auto"/>
      <w:ind w:left="220"/>
    </w:pPr>
    <w:rPr>
      <w:rFonts w:asciiTheme="minorHAnsi" w:eastAsiaTheme="minorEastAsia" w:hAnsiTheme="minorHAnsi" w:cs="Times New Roman"/>
      <w:lang w:val="hu-HU"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500515"/>
    <w:pPr>
      <w:spacing w:after="100" w:line="259" w:lineRule="auto"/>
      <w:ind w:left="440"/>
    </w:pPr>
    <w:rPr>
      <w:rFonts w:asciiTheme="minorHAnsi" w:eastAsiaTheme="minorEastAsia" w:hAnsiTheme="minorHAnsi" w:cs="Times New Roman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4.jp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20.jp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37" Type="http://schemas.openxmlformats.org/officeDocument/2006/relationships/hyperlink" Target="https://github.com/yellobyte/SoapESP32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hyperlink" Target="https://github.com/VaraiTamas/yoRadio/" TargetMode="External"/><Relationship Id="rId10" Type="http://schemas.openxmlformats.org/officeDocument/2006/relationships/header" Target="header1.xml"/><Relationship Id="rId19" Type="http://schemas.openxmlformats.org/officeDocument/2006/relationships/image" Target="media/image10.jpg"/><Relationship Id="rId31" Type="http://schemas.openxmlformats.org/officeDocument/2006/relationships/image" Target="media/image2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hyperlink" Target="https://github.com/e2002/yoradi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6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DBC98A-9391-4ED4-A8D4-FC4E9E235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1346</Words>
  <Characters>9288</Characters>
  <Application>Microsoft Office Word</Application>
  <DocSecurity>0</DocSecurity>
  <Lines>77</Lines>
  <Paragraphs>21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PC2</cp:lastModifiedBy>
  <cp:revision>2</cp:revision>
  <dcterms:created xsi:type="dcterms:W3CDTF">2026-03-06T07:28:00Z</dcterms:created>
  <dcterms:modified xsi:type="dcterms:W3CDTF">2026-03-06T07:28:00Z</dcterms:modified>
  <cp:category/>
</cp:coreProperties>
</file>